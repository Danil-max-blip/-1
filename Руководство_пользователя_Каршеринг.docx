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РУКОВОДСТВО ПОЛЬЗОВАТЕЛЯ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 xml:space="preserve">Автоматизированная Система Управления </w:t>
      </w:r>
      <w:proofErr w:type="spellStart"/>
      <w:r w:rsidRPr="00FD779B">
        <w:rPr>
          <w:rFonts w:cs="Times New Roman"/>
          <w:b/>
          <w:szCs w:val="28"/>
          <w:lang w:val="ru-RU"/>
        </w:rPr>
        <w:t>Каршерингом</w:t>
      </w:r>
      <w:proofErr w:type="spellEnd"/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1. Введение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Автоматизированная Система Управления </w:t>
      </w:r>
      <w:proofErr w:type="spellStart"/>
      <w:r>
        <w:rPr>
          <w:rFonts w:cs="Times New Roman"/>
          <w:szCs w:val="28"/>
          <w:lang w:val="ru-RU"/>
        </w:rPr>
        <w:t>Каршерингом</w:t>
      </w:r>
      <w:proofErr w:type="spellEnd"/>
      <w:r>
        <w:rPr>
          <w:rFonts w:cs="Times New Roman"/>
          <w:szCs w:val="28"/>
          <w:lang w:val="ru-RU"/>
        </w:rPr>
        <w:t> – </w:t>
      </w:r>
      <w:r w:rsidR="00EF22AC" w:rsidRPr="00FD779B">
        <w:rPr>
          <w:rFonts w:cs="Times New Roman"/>
          <w:szCs w:val="28"/>
          <w:lang w:val="ru-RU"/>
        </w:rPr>
        <w:t xml:space="preserve">это комплексное программное решение, разработанное для всесторонней оптимизации, учета и автоматизации процессов </w:t>
      </w:r>
      <w:r w:rsidR="00EF22AC" w:rsidRPr="00FD779B">
        <w:rPr>
          <w:rFonts w:cs="Times New Roman"/>
          <w:szCs w:val="28"/>
          <w:lang w:val="ru-RU"/>
        </w:rPr>
        <w:t>современного сервиса краткосрочной аренды автомобилей.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1.1 Область применения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 xml:space="preserve">АС охватывает ключевые аспекты коммерческой и технической деятельности </w:t>
      </w:r>
      <w:proofErr w:type="spellStart"/>
      <w:r w:rsidRPr="00FD779B">
        <w:rPr>
          <w:rFonts w:cs="Times New Roman"/>
          <w:szCs w:val="28"/>
          <w:lang w:val="ru-RU"/>
        </w:rPr>
        <w:t>каршеринговой</w:t>
      </w:r>
      <w:proofErr w:type="spellEnd"/>
      <w:r w:rsidRPr="00FD779B">
        <w:rPr>
          <w:rFonts w:cs="Times New Roman"/>
          <w:szCs w:val="28"/>
          <w:lang w:val="ru-RU"/>
        </w:rPr>
        <w:t xml:space="preserve"> компании. Система автоматизирует ведение базы клиентов, оперативный учет и контроль автопарка</w:t>
      </w:r>
      <w:r w:rsidRPr="00FD779B">
        <w:rPr>
          <w:rFonts w:cs="Times New Roman"/>
          <w:szCs w:val="28"/>
          <w:lang w:val="ru-RU"/>
        </w:rPr>
        <w:t>, мониторинг аренды в режиме реального времени, а также ведение финансовой аналитики и гибкую настройку тарифных планов.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1.2 Краткое описание возможностей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Разграничение прав доступа с помощью системы авторизации (Администратор / Водитель).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Управление базой</w:t>
      </w:r>
      <w:r w:rsidRPr="00FD779B">
        <w:rPr>
          <w:rFonts w:cs="Times New Roman"/>
          <w:szCs w:val="28"/>
          <w:lang w:val="ru-RU"/>
        </w:rPr>
        <w:t xml:space="preserve"> данных клиентов (добавление, редактирование данных, удаление, просмотр документов).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 xml:space="preserve">Мониторинг технического состояния ТС (марка, модель, </w:t>
      </w:r>
      <w:proofErr w:type="spellStart"/>
      <w:r w:rsidRPr="00FD779B">
        <w:rPr>
          <w:rFonts w:cs="Times New Roman"/>
          <w:szCs w:val="28"/>
          <w:lang w:val="ru-RU"/>
        </w:rPr>
        <w:t>госномер</w:t>
      </w:r>
      <w:proofErr w:type="spellEnd"/>
      <w:r w:rsidRPr="00FD779B">
        <w:rPr>
          <w:rFonts w:cs="Times New Roman"/>
          <w:szCs w:val="28"/>
          <w:lang w:val="ru-RU"/>
        </w:rPr>
        <w:t>, цвет, текущий статус, уровень топлива).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Автоматическая фильтрация доступного автопарка для клиентов (отображ</w:t>
      </w:r>
      <w:r w:rsidRPr="00FD779B">
        <w:rPr>
          <w:rFonts w:cs="Times New Roman"/>
          <w:szCs w:val="28"/>
          <w:lang w:val="ru-RU"/>
        </w:rPr>
        <w:t>ение только свободных машин).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Дистанционное управление сессиями аренды и бронирования.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Сбор финансовой статистики и автоматический расчет общей выручки предприятия.</w:t>
      </w:r>
    </w:p>
    <w:p w:rsidR="00FD779B" w:rsidRPr="00FD779B" w:rsidRDefault="00FD779B" w:rsidP="00FD779B">
      <w:pPr>
        <w:jc w:val="both"/>
        <w:rPr>
          <w:rFonts w:cs="Times New Roman"/>
          <w:szCs w:val="28"/>
        </w:rPr>
      </w:pPr>
    </w:p>
    <w:p w:rsidR="00FD779B" w:rsidRPr="00FD779B" w:rsidRDefault="00FD779B" w:rsidP="00FD779B">
      <w:pPr>
        <w:jc w:val="both"/>
        <w:rPr>
          <w:rFonts w:cs="Times New Roman"/>
          <w:szCs w:val="28"/>
        </w:rPr>
      </w:pPr>
    </w:p>
    <w:p w:rsidR="00FD779B" w:rsidRPr="00FD779B" w:rsidRDefault="00FD779B" w:rsidP="00FD779B">
      <w:pPr>
        <w:jc w:val="both"/>
        <w:rPr>
          <w:rFonts w:cs="Times New Roman"/>
          <w:szCs w:val="28"/>
        </w:rPr>
      </w:pP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lastRenderedPageBreak/>
        <w:t>1.3 Уровень подготовки пользователя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Для Администратора: требуются базовые навыки работы с п</w:t>
      </w:r>
      <w:r w:rsidRPr="00FD779B">
        <w:rPr>
          <w:rFonts w:cs="Times New Roman"/>
          <w:szCs w:val="28"/>
          <w:lang w:val="ru-RU"/>
        </w:rPr>
        <w:t>ер</w:t>
      </w:r>
      <w:r w:rsidR="00FD779B">
        <w:rPr>
          <w:rFonts w:cs="Times New Roman"/>
          <w:szCs w:val="28"/>
          <w:lang w:val="ru-RU"/>
        </w:rPr>
        <w:t>сональным компьютером на базе ос</w:t>
      </w:r>
      <w:r w:rsidRPr="00FD779B">
        <w:rPr>
          <w:rFonts w:cs="Times New Roman"/>
          <w:szCs w:val="28"/>
          <w:lang w:val="ru-RU"/>
        </w:rPr>
        <w:t xml:space="preserve"> </w:t>
      </w:r>
      <w:r w:rsidRPr="00FD779B">
        <w:rPr>
          <w:rFonts w:cs="Times New Roman"/>
          <w:szCs w:val="28"/>
        </w:rPr>
        <w:t>Windows</w:t>
      </w:r>
      <w:r w:rsidRPr="00FD779B">
        <w:rPr>
          <w:rFonts w:cs="Times New Roman"/>
          <w:szCs w:val="28"/>
          <w:lang w:val="ru-RU"/>
        </w:rPr>
        <w:t>, понимание общих принципов работы с реляционными базами данных (СУБД) и цифровыми справочниками.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 xml:space="preserve">Для Водителя (Клиента): минимальные навыки взаимодействия с графическими интерфейсами оконных приложений </w:t>
      </w:r>
      <w:r w:rsidRPr="00FD779B">
        <w:rPr>
          <w:rFonts w:cs="Times New Roman"/>
          <w:szCs w:val="28"/>
        </w:rPr>
        <w:t>windows</w:t>
      </w:r>
      <w:r w:rsidRPr="00FD779B">
        <w:rPr>
          <w:rFonts w:cs="Times New Roman"/>
          <w:szCs w:val="28"/>
          <w:lang w:val="ru-RU"/>
        </w:rPr>
        <w:t>, зн</w:t>
      </w:r>
      <w:r w:rsidRPr="00FD779B">
        <w:rPr>
          <w:rFonts w:cs="Times New Roman"/>
          <w:szCs w:val="28"/>
          <w:lang w:val="ru-RU"/>
        </w:rPr>
        <w:t xml:space="preserve">ание правил использования сервисов </w:t>
      </w:r>
      <w:proofErr w:type="spellStart"/>
      <w:r w:rsidRPr="00FD779B">
        <w:rPr>
          <w:rFonts w:cs="Times New Roman"/>
          <w:szCs w:val="28"/>
          <w:lang w:val="ru-RU"/>
        </w:rPr>
        <w:t>каршеринга</w:t>
      </w:r>
      <w:proofErr w:type="spellEnd"/>
      <w:r w:rsidRPr="00FD779B">
        <w:rPr>
          <w:rFonts w:cs="Times New Roman"/>
          <w:szCs w:val="28"/>
          <w:lang w:val="ru-RU"/>
        </w:rPr>
        <w:t>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1.4 Перечень эксплуатационной документации</w:t>
      </w:r>
    </w:p>
    <w:p w:rsidR="00FC0B89" w:rsidRPr="00EF22AC" w:rsidRDefault="00EF22AC" w:rsidP="00EF22AC">
      <w:pPr>
        <w:pStyle w:val="ae"/>
        <w:numPr>
          <w:ilvl w:val="0"/>
          <w:numId w:val="10"/>
        </w:numPr>
        <w:jc w:val="both"/>
        <w:rPr>
          <w:rFonts w:cs="Times New Roman"/>
          <w:szCs w:val="28"/>
          <w:lang w:val="ru-RU"/>
        </w:rPr>
      </w:pPr>
      <w:r w:rsidRPr="00EF22AC">
        <w:rPr>
          <w:rFonts w:cs="Times New Roman"/>
          <w:szCs w:val="28"/>
          <w:lang w:val="ru-RU"/>
        </w:rPr>
        <w:t>Настоящее руководство пользователя (совмещенное для администратора и водителя).</w:t>
      </w:r>
    </w:p>
    <w:p w:rsidR="00FC0B89" w:rsidRPr="00EF22AC" w:rsidRDefault="00EF22AC" w:rsidP="00EF22AC">
      <w:pPr>
        <w:pStyle w:val="ae"/>
        <w:numPr>
          <w:ilvl w:val="0"/>
          <w:numId w:val="10"/>
        </w:numPr>
        <w:jc w:val="both"/>
        <w:rPr>
          <w:rFonts w:cs="Times New Roman"/>
          <w:szCs w:val="28"/>
          <w:lang w:val="ru-RU"/>
        </w:rPr>
      </w:pPr>
      <w:r w:rsidRPr="00EF22AC">
        <w:rPr>
          <w:rFonts w:cs="Times New Roman"/>
          <w:szCs w:val="28"/>
          <w:lang w:val="ru-RU"/>
        </w:rPr>
        <w:t xml:space="preserve">Технический паспорт базы данных </w:t>
      </w:r>
      <w:proofErr w:type="spellStart"/>
      <w:r w:rsidRPr="00EF22AC">
        <w:rPr>
          <w:rFonts w:cs="Times New Roman"/>
          <w:szCs w:val="28"/>
        </w:rPr>
        <w:t>Carsharing</w:t>
      </w:r>
      <w:proofErr w:type="spellEnd"/>
      <w:r w:rsidRPr="00EF22AC">
        <w:rPr>
          <w:rFonts w:cs="Times New Roman"/>
          <w:szCs w:val="28"/>
          <w:lang w:val="ru-RU"/>
        </w:rPr>
        <w:t>.</w:t>
      </w:r>
      <w:proofErr w:type="spellStart"/>
      <w:r w:rsidRPr="00EF22AC">
        <w:rPr>
          <w:rFonts w:cs="Times New Roman"/>
          <w:szCs w:val="28"/>
        </w:rPr>
        <w:t>accdb</w:t>
      </w:r>
      <w:proofErr w:type="spellEnd"/>
      <w:r w:rsidRPr="00EF22AC">
        <w:rPr>
          <w:rFonts w:cs="Times New Roman"/>
          <w:szCs w:val="28"/>
          <w:lang w:val="ru-RU"/>
        </w:rPr>
        <w:t>.</w:t>
      </w:r>
    </w:p>
    <w:p w:rsidR="00FC0B89" w:rsidRP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EF22AC">
        <w:rPr>
          <w:rFonts w:cs="Times New Roman"/>
          <w:b/>
          <w:szCs w:val="28"/>
          <w:lang w:val="ru-RU"/>
        </w:rPr>
        <w:t>2</w:t>
      </w:r>
      <w:r w:rsidRPr="00EF22AC">
        <w:rPr>
          <w:rFonts w:cs="Times New Roman"/>
          <w:b/>
          <w:szCs w:val="28"/>
          <w:lang w:val="ru-RU"/>
        </w:rPr>
        <w:t>. Назначение и условия применения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2</w:t>
      </w:r>
      <w:r w:rsidRPr="00FD779B">
        <w:rPr>
          <w:rFonts w:cs="Times New Roman"/>
          <w:b/>
          <w:szCs w:val="28"/>
          <w:lang w:val="ru-RU"/>
        </w:rPr>
        <w:t>.1 Виды деятельности, функции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Административная деятельность: регистрация пользователей, в</w:t>
      </w:r>
      <w:r w:rsidR="00FD779B">
        <w:rPr>
          <w:rFonts w:cs="Times New Roman"/>
          <w:szCs w:val="28"/>
          <w:lang w:val="ru-RU"/>
        </w:rPr>
        <w:t>вод в эксплуатацию и списание тс</w:t>
      </w:r>
      <w:r w:rsidRPr="00FD779B">
        <w:rPr>
          <w:rFonts w:cs="Times New Roman"/>
          <w:szCs w:val="28"/>
          <w:lang w:val="ru-RU"/>
        </w:rPr>
        <w:t>, управление тарифной сеткой, аудит финансовых транзакций, мониторинг активных и завершенных поездок.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Пользовательская деятельность: ав</w:t>
      </w:r>
      <w:r w:rsidRPr="00FD779B">
        <w:rPr>
          <w:rFonts w:cs="Times New Roman"/>
          <w:szCs w:val="28"/>
          <w:lang w:val="ru-RU"/>
        </w:rPr>
        <w:t>торизация по учетным данным, поиск свободных машин, выбор тарифа, запуск и завершение аренды.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2.2 Программные и аппаратные требования к системе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 xml:space="preserve">Операционная система: </w:t>
      </w:r>
      <w:r w:rsidRPr="00FD779B">
        <w:rPr>
          <w:rFonts w:cs="Times New Roman"/>
          <w:szCs w:val="28"/>
        </w:rPr>
        <w:t>windows</w:t>
      </w:r>
      <w:r w:rsidRPr="00FD779B">
        <w:rPr>
          <w:rFonts w:cs="Times New Roman"/>
          <w:szCs w:val="28"/>
          <w:lang w:val="ru-RU"/>
        </w:rPr>
        <w:t xml:space="preserve"> 10 / </w:t>
      </w:r>
      <w:r w:rsidRPr="00FD779B">
        <w:rPr>
          <w:rFonts w:cs="Times New Roman"/>
          <w:szCs w:val="28"/>
        </w:rPr>
        <w:t>Windows</w:t>
      </w:r>
      <w:r w:rsidRPr="00FD779B">
        <w:rPr>
          <w:rFonts w:cs="Times New Roman"/>
          <w:szCs w:val="28"/>
          <w:lang w:val="ru-RU"/>
        </w:rPr>
        <w:t xml:space="preserve"> 11 (разрядность </w:t>
      </w:r>
      <w:r w:rsidRPr="00FD779B">
        <w:rPr>
          <w:rFonts w:cs="Times New Roman"/>
          <w:szCs w:val="28"/>
        </w:rPr>
        <w:t>x</w:t>
      </w:r>
      <w:r w:rsidRPr="00FD779B">
        <w:rPr>
          <w:rFonts w:cs="Times New Roman"/>
          <w:szCs w:val="28"/>
          <w:lang w:val="ru-RU"/>
        </w:rPr>
        <w:t>64).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Программные компоненты: .</w:t>
      </w:r>
      <w:r w:rsidR="00EF297D">
        <w:rPr>
          <w:rFonts w:cs="Times New Roman"/>
          <w:szCs w:val="28"/>
        </w:rPr>
        <w:t>N</w:t>
      </w:r>
      <w:r w:rsidRPr="00FD779B">
        <w:rPr>
          <w:rFonts w:cs="Times New Roman"/>
          <w:szCs w:val="28"/>
        </w:rPr>
        <w:t>ET</w:t>
      </w:r>
      <w:r w:rsidRPr="00FD779B">
        <w:rPr>
          <w:rFonts w:cs="Times New Roman"/>
          <w:szCs w:val="28"/>
          <w:lang w:val="ru-RU"/>
        </w:rPr>
        <w:t xml:space="preserve"> </w:t>
      </w:r>
      <w:r w:rsidRPr="00FD779B">
        <w:rPr>
          <w:rFonts w:cs="Times New Roman"/>
          <w:szCs w:val="28"/>
        </w:rPr>
        <w:t>Framework</w:t>
      </w:r>
      <w:r w:rsidRPr="00FD779B">
        <w:rPr>
          <w:rFonts w:cs="Times New Roman"/>
          <w:szCs w:val="28"/>
          <w:lang w:val="ru-RU"/>
        </w:rPr>
        <w:t xml:space="preserve"> 4.8 (или</w:t>
      </w:r>
      <w:r w:rsidRPr="00FD779B">
        <w:rPr>
          <w:rFonts w:cs="Times New Roman"/>
          <w:szCs w:val="28"/>
          <w:lang w:val="ru-RU"/>
        </w:rPr>
        <w:t xml:space="preserve"> выше), распространяемый компонент </w:t>
      </w:r>
      <w:r w:rsidRPr="00FD779B">
        <w:rPr>
          <w:rFonts w:cs="Times New Roman"/>
          <w:szCs w:val="28"/>
        </w:rPr>
        <w:t>Microsoft</w:t>
      </w:r>
      <w:r w:rsidRPr="00FD779B">
        <w:rPr>
          <w:rFonts w:cs="Times New Roman"/>
          <w:szCs w:val="28"/>
          <w:lang w:val="ru-RU"/>
        </w:rPr>
        <w:t xml:space="preserve"> </w:t>
      </w:r>
      <w:r w:rsidRPr="00FD779B">
        <w:rPr>
          <w:rFonts w:cs="Times New Roman"/>
          <w:szCs w:val="28"/>
        </w:rPr>
        <w:t>Access</w:t>
      </w:r>
      <w:r w:rsidRPr="00FD779B">
        <w:rPr>
          <w:rFonts w:cs="Times New Roman"/>
          <w:szCs w:val="28"/>
          <w:lang w:val="ru-RU"/>
        </w:rPr>
        <w:t xml:space="preserve"> </w:t>
      </w:r>
      <w:r w:rsidRPr="00FD779B">
        <w:rPr>
          <w:rFonts w:cs="Times New Roman"/>
          <w:szCs w:val="28"/>
        </w:rPr>
        <w:t>Database</w:t>
      </w:r>
      <w:r w:rsidRPr="00FD779B">
        <w:rPr>
          <w:rFonts w:cs="Times New Roman"/>
          <w:szCs w:val="28"/>
          <w:lang w:val="ru-RU"/>
        </w:rPr>
        <w:t xml:space="preserve"> </w:t>
      </w:r>
      <w:r w:rsidRPr="00FD779B">
        <w:rPr>
          <w:rFonts w:cs="Times New Roman"/>
          <w:szCs w:val="28"/>
        </w:rPr>
        <w:t>Engine</w:t>
      </w:r>
      <w:r w:rsidRPr="00FD779B">
        <w:rPr>
          <w:rFonts w:cs="Times New Roman"/>
          <w:szCs w:val="28"/>
          <w:lang w:val="ru-RU"/>
        </w:rPr>
        <w:t xml:space="preserve"> (</w:t>
      </w:r>
      <w:r w:rsidRPr="00FD779B">
        <w:rPr>
          <w:rFonts w:cs="Times New Roman"/>
          <w:szCs w:val="28"/>
        </w:rPr>
        <w:t>x</w:t>
      </w:r>
      <w:r w:rsidRPr="00FD779B">
        <w:rPr>
          <w:rFonts w:cs="Times New Roman"/>
          <w:szCs w:val="28"/>
          <w:lang w:val="ru-RU"/>
        </w:rPr>
        <w:t>64).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 xml:space="preserve">Аппаратные требования: процессор с тактовой частотой от 2.0 </w:t>
      </w:r>
      <w:proofErr w:type="spellStart"/>
      <w:r w:rsidRPr="00FD779B">
        <w:rPr>
          <w:rFonts w:cs="Times New Roman"/>
          <w:szCs w:val="28"/>
          <w:lang w:val="ru-RU"/>
        </w:rPr>
        <w:t>гГц</w:t>
      </w:r>
      <w:proofErr w:type="spellEnd"/>
      <w:r w:rsidRPr="00FD779B">
        <w:rPr>
          <w:rFonts w:cs="Times New Roman"/>
          <w:szCs w:val="28"/>
          <w:lang w:val="ru-RU"/>
        </w:rPr>
        <w:t>, объем оперативной памяти (</w:t>
      </w:r>
      <w:r w:rsidRPr="00FD779B">
        <w:rPr>
          <w:rFonts w:cs="Times New Roman"/>
          <w:szCs w:val="28"/>
        </w:rPr>
        <w:t>RAM</w:t>
      </w:r>
      <w:r w:rsidRPr="00FD779B">
        <w:rPr>
          <w:rFonts w:cs="Times New Roman"/>
          <w:szCs w:val="28"/>
          <w:lang w:val="ru-RU"/>
        </w:rPr>
        <w:t>) не менее 4 ГБ, свободное место на диске от 100 МБ для локального хранения СУБД.</w:t>
      </w: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FD779B" w:rsidRPr="00EF22AC" w:rsidRDefault="00EF22AC" w:rsidP="00EF22AC">
      <w:pPr>
        <w:jc w:val="both"/>
        <w:rPr>
          <w:rFonts w:cs="Times New Roman"/>
          <w:b/>
          <w:szCs w:val="28"/>
          <w:lang w:val="ru-RU"/>
        </w:rPr>
      </w:pPr>
      <w:r w:rsidRPr="00EF22AC">
        <w:rPr>
          <w:rFonts w:cs="Times New Roman"/>
          <w:b/>
          <w:szCs w:val="28"/>
          <w:lang w:val="ru-RU"/>
        </w:rPr>
        <w:lastRenderedPageBreak/>
        <w:t xml:space="preserve">3. </w:t>
      </w:r>
      <w:r w:rsidRPr="00EF22AC">
        <w:rPr>
          <w:rFonts w:cs="Times New Roman"/>
          <w:b/>
          <w:szCs w:val="28"/>
          <w:lang w:val="ru-RU"/>
        </w:rPr>
        <w:t>Подготовка к работе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3.1 Состав дистрибутива</w:t>
      </w:r>
    </w:p>
    <w:p w:rsidR="00FC0B89" w:rsidRPr="00EF22AC" w:rsidRDefault="00EF22AC" w:rsidP="00EF22AC">
      <w:pPr>
        <w:pStyle w:val="ae"/>
        <w:numPr>
          <w:ilvl w:val="0"/>
          <w:numId w:val="11"/>
        </w:numPr>
        <w:jc w:val="both"/>
        <w:rPr>
          <w:rFonts w:cs="Times New Roman"/>
          <w:szCs w:val="28"/>
          <w:lang w:val="ru-RU"/>
        </w:rPr>
      </w:pPr>
      <w:r w:rsidRPr="00EF22AC">
        <w:rPr>
          <w:rFonts w:cs="Times New Roman"/>
          <w:szCs w:val="28"/>
          <w:lang w:val="ru-RU"/>
        </w:rPr>
        <w:t xml:space="preserve">Исполняемый файл приложения </w:t>
      </w:r>
      <w:proofErr w:type="spellStart"/>
      <w:r w:rsidRPr="00EF22AC">
        <w:rPr>
          <w:rFonts w:cs="Times New Roman"/>
          <w:szCs w:val="28"/>
        </w:rPr>
        <w:t>CarsharingApp</w:t>
      </w:r>
      <w:proofErr w:type="spellEnd"/>
      <w:r w:rsidRPr="00EF22AC">
        <w:rPr>
          <w:rFonts w:cs="Times New Roman"/>
          <w:szCs w:val="28"/>
          <w:lang w:val="ru-RU"/>
        </w:rPr>
        <w:t>.</w:t>
      </w:r>
      <w:r w:rsidRPr="00EF22AC">
        <w:rPr>
          <w:rFonts w:cs="Times New Roman"/>
          <w:szCs w:val="28"/>
        </w:rPr>
        <w:t>exe</w:t>
      </w:r>
      <w:r w:rsidRPr="00EF22AC">
        <w:rPr>
          <w:rFonts w:cs="Times New Roman"/>
          <w:szCs w:val="28"/>
          <w:lang w:val="ru-RU"/>
        </w:rPr>
        <w:t>.</w:t>
      </w:r>
    </w:p>
    <w:p w:rsidR="00FC0B89" w:rsidRPr="00EF22AC" w:rsidRDefault="00EF22AC" w:rsidP="00EF22AC">
      <w:pPr>
        <w:pStyle w:val="ae"/>
        <w:numPr>
          <w:ilvl w:val="0"/>
          <w:numId w:val="11"/>
        </w:numPr>
        <w:jc w:val="both"/>
        <w:rPr>
          <w:rFonts w:cs="Times New Roman"/>
          <w:szCs w:val="28"/>
          <w:lang w:val="ru-RU"/>
        </w:rPr>
      </w:pPr>
      <w:r w:rsidRPr="00EF22AC">
        <w:rPr>
          <w:rFonts w:cs="Times New Roman"/>
          <w:szCs w:val="28"/>
          <w:lang w:val="ru-RU"/>
        </w:rPr>
        <w:t xml:space="preserve">Файл базы данных </w:t>
      </w:r>
      <w:proofErr w:type="spellStart"/>
      <w:r w:rsidRPr="00EF22AC">
        <w:rPr>
          <w:rFonts w:cs="Times New Roman"/>
          <w:szCs w:val="28"/>
        </w:rPr>
        <w:t>Carsharing</w:t>
      </w:r>
      <w:proofErr w:type="spellEnd"/>
      <w:r w:rsidRPr="00EF22AC">
        <w:rPr>
          <w:rFonts w:cs="Times New Roman"/>
          <w:szCs w:val="28"/>
          <w:lang w:val="ru-RU"/>
        </w:rPr>
        <w:t>.</w:t>
      </w:r>
      <w:proofErr w:type="spellStart"/>
      <w:r w:rsidRPr="00EF22AC">
        <w:rPr>
          <w:rFonts w:cs="Times New Roman"/>
          <w:szCs w:val="28"/>
        </w:rPr>
        <w:t>accdb</w:t>
      </w:r>
      <w:proofErr w:type="spellEnd"/>
      <w:r w:rsidRPr="00EF22AC">
        <w:rPr>
          <w:rFonts w:cs="Times New Roman"/>
          <w:szCs w:val="28"/>
          <w:lang w:val="ru-RU"/>
        </w:rPr>
        <w:t>.</w:t>
      </w:r>
    </w:p>
    <w:p w:rsidR="00FC0B89" w:rsidRPr="00EF22AC" w:rsidRDefault="00EF22AC" w:rsidP="00EF22AC">
      <w:pPr>
        <w:pStyle w:val="ae"/>
        <w:numPr>
          <w:ilvl w:val="0"/>
          <w:numId w:val="11"/>
        </w:numPr>
        <w:jc w:val="both"/>
        <w:rPr>
          <w:rFonts w:cs="Times New Roman"/>
          <w:szCs w:val="28"/>
          <w:lang w:val="ru-RU"/>
        </w:rPr>
      </w:pPr>
      <w:r w:rsidRPr="00EF22AC">
        <w:rPr>
          <w:rFonts w:cs="Times New Roman"/>
          <w:szCs w:val="28"/>
          <w:lang w:val="ru-RU"/>
        </w:rPr>
        <w:t>Вспомогательные библиотеки конфигурации (.</w:t>
      </w:r>
      <w:proofErr w:type="spellStart"/>
      <w:r w:rsidRPr="00EF22AC">
        <w:rPr>
          <w:rFonts w:cs="Times New Roman"/>
          <w:szCs w:val="28"/>
        </w:rPr>
        <w:t>dll</w:t>
      </w:r>
      <w:proofErr w:type="spellEnd"/>
      <w:r w:rsidRPr="00EF22AC">
        <w:rPr>
          <w:rFonts w:cs="Times New Roman"/>
          <w:szCs w:val="28"/>
          <w:lang w:val="ru-RU"/>
        </w:rPr>
        <w:t>).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3.2 Запуск системы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Запуск АС осуществляется путем двойного клика по исполняемому ф</w:t>
      </w:r>
      <w:r w:rsidRPr="00FD779B">
        <w:rPr>
          <w:rFonts w:cs="Times New Roman"/>
          <w:szCs w:val="28"/>
          <w:lang w:val="ru-RU"/>
        </w:rPr>
        <w:t xml:space="preserve">айлу </w:t>
      </w:r>
      <w:proofErr w:type="spellStart"/>
      <w:r w:rsidRPr="00FD779B">
        <w:rPr>
          <w:rFonts w:cs="Times New Roman"/>
          <w:szCs w:val="28"/>
        </w:rPr>
        <w:t>CarsharingApp</w:t>
      </w:r>
      <w:proofErr w:type="spellEnd"/>
      <w:r w:rsidRPr="00FD779B">
        <w:rPr>
          <w:rFonts w:cs="Times New Roman"/>
          <w:szCs w:val="28"/>
          <w:lang w:val="ru-RU"/>
        </w:rPr>
        <w:t>.</w:t>
      </w:r>
      <w:r w:rsidRPr="00FD779B">
        <w:rPr>
          <w:rFonts w:cs="Times New Roman"/>
          <w:szCs w:val="28"/>
        </w:rPr>
        <w:t>exe</w:t>
      </w:r>
      <w:r w:rsidRPr="00FD779B">
        <w:rPr>
          <w:rFonts w:cs="Times New Roman"/>
          <w:szCs w:val="28"/>
          <w:lang w:val="ru-RU"/>
        </w:rPr>
        <w:t>. При старте открывается стартовое окно авторизации. В зависимости от целевой роли выбирается необходимый интерфейс.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3.3 Проверка работоспособности системы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При успешном запуске таблицы данных на формах должны автоматически заполняться</w:t>
      </w:r>
      <w:r w:rsidRPr="00FD779B">
        <w:rPr>
          <w:rFonts w:cs="Times New Roman"/>
          <w:szCs w:val="28"/>
          <w:lang w:val="ru-RU"/>
        </w:rPr>
        <w:t xml:space="preserve"> актуальной информацией из файла </w:t>
      </w:r>
      <w:proofErr w:type="spellStart"/>
      <w:r w:rsidRPr="00FD779B">
        <w:rPr>
          <w:rFonts w:cs="Times New Roman"/>
          <w:szCs w:val="28"/>
        </w:rPr>
        <w:t>Carsharing</w:t>
      </w:r>
      <w:proofErr w:type="spellEnd"/>
      <w:r w:rsidRPr="00FD779B">
        <w:rPr>
          <w:rFonts w:cs="Times New Roman"/>
          <w:szCs w:val="28"/>
          <w:lang w:val="ru-RU"/>
        </w:rPr>
        <w:t>.</w:t>
      </w:r>
      <w:proofErr w:type="spellStart"/>
      <w:r w:rsidRPr="00FD779B">
        <w:rPr>
          <w:rFonts w:cs="Times New Roman"/>
          <w:szCs w:val="28"/>
        </w:rPr>
        <w:t>accdb</w:t>
      </w:r>
      <w:proofErr w:type="spellEnd"/>
      <w:r w:rsidRPr="00FD779B">
        <w:rPr>
          <w:rFonts w:cs="Times New Roman"/>
          <w:szCs w:val="28"/>
          <w:lang w:val="ru-RU"/>
        </w:rPr>
        <w:t xml:space="preserve">. Отсутствие критических окон с ошибками </w:t>
      </w:r>
      <w:r w:rsidRPr="00FD779B">
        <w:rPr>
          <w:rFonts w:cs="Times New Roman"/>
          <w:szCs w:val="28"/>
        </w:rPr>
        <w:t>OLEDB</w:t>
      </w:r>
      <w:r w:rsidRPr="00FD779B">
        <w:rPr>
          <w:rFonts w:cs="Times New Roman"/>
          <w:szCs w:val="28"/>
          <w:lang w:val="ru-RU"/>
        </w:rPr>
        <w:t xml:space="preserve"> свидетельствует о штатной связи с базой данных.</w:t>
      </w:r>
    </w:p>
    <w:p w:rsidR="00FC0B89" w:rsidRP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EF297D">
        <w:rPr>
          <w:rFonts w:cs="Times New Roman"/>
          <w:b/>
          <w:szCs w:val="28"/>
          <w:lang w:val="ru-RU"/>
        </w:rPr>
        <w:t>4. Описание операций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РОЛЬ: </w:t>
      </w:r>
      <w:r>
        <w:rPr>
          <w:rFonts w:cs="Times New Roman"/>
          <w:szCs w:val="28"/>
        </w:rPr>
        <w:t>A</w:t>
      </w:r>
      <w:r w:rsidR="00EF22AC" w:rsidRPr="00FD779B">
        <w:rPr>
          <w:rFonts w:cs="Times New Roman"/>
          <w:szCs w:val="28"/>
          <w:lang w:val="ru-RU"/>
        </w:rPr>
        <w:t>ДМИНИСТРАТОР</w:t>
      </w:r>
    </w:p>
    <w:p w:rsidR="00FD779B" w:rsidRDefault="00FD779B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4.1.1 Наименование операции: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Р</w:t>
      </w:r>
      <w:r w:rsidR="00EF22AC" w:rsidRPr="00FD779B">
        <w:rPr>
          <w:rFonts w:cs="Times New Roman"/>
          <w:szCs w:val="28"/>
          <w:lang w:val="ru-RU"/>
        </w:rPr>
        <w:t>егистрация и добавление нового пользовате</w:t>
      </w:r>
      <w:r w:rsidR="00EF22AC" w:rsidRPr="00FD779B">
        <w:rPr>
          <w:rFonts w:cs="Times New Roman"/>
          <w:szCs w:val="28"/>
          <w:lang w:val="ru-RU"/>
        </w:rPr>
        <w:t>ля</w:t>
      </w: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4.1.</w:t>
      </w:r>
      <w:r w:rsidR="00EF297D">
        <w:rPr>
          <w:rFonts w:cs="Times New Roman"/>
          <w:b/>
          <w:szCs w:val="28"/>
          <w:lang w:val="ru-RU"/>
        </w:rPr>
        <w:t>2 Условия выполнения операции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Н</w:t>
      </w:r>
      <w:r w:rsidR="00EF297D">
        <w:rPr>
          <w:rFonts w:cs="Times New Roman"/>
          <w:szCs w:val="28"/>
          <w:lang w:val="ru-RU"/>
        </w:rPr>
        <w:t>аличие оригинальных данных (Ф</w:t>
      </w:r>
      <w:r w:rsidR="00EF22AC" w:rsidRPr="00FD779B">
        <w:rPr>
          <w:rFonts w:cs="Times New Roman"/>
          <w:szCs w:val="28"/>
          <w:lang w:val="ru-RU"/>
        </w:rPr>
        <w:t>ИО, телефон, почта, пароль, номер водительского удостоверения).</w:t>
      </w: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4.1.3 Подг</w:t>
      </w:r>
      <w:r w:rsidR="00FD779B">
        <w:rPr>
          <w:rFonts w:cs="Times New Roman"/>
          <w:b/>
          <w:szCs w:val="28"/>
          <w:lang w:val="ru-RU"/>
        </w:rPr>
        <w:t>отовительн</w:t>
      </w:r>
      <w:r w:rsidR="00EF297D">
        <w:rPr>
          <w:rFonts w:cs="Times New Roman"/>
          <w:b/>
          <w:szCs w:val="28"/>
          <w:lang w:val="ru-RU"/>
        </w:rPr>
        <w:t>ые действия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Запуск ас</w:t>
      </w:r>
      <w:r w:rsidR="00EF22AC" w:rsidRPr="00FD779B">
        <w:rPr>
          <w:rFonts w:cs="Times New Roman"/>
          <w:szCs w:val="28"/>
          <w:lang w:val="ru-RU"/>
        </w:rPr>
        <w:t>, выполнение входа под учетной записью администратора, переход в модуль «Пользоват</w:t>
      </w:r>
      <w:r w:rsidR="00EF22AC" w:rsidRPr="00FD779B">
        <w:rPr>
          <w:rFonts w:cs="Times New Roman"/>
          <w:szCs w:val="28"/>
          <w:lang w:val="ru-RU"/>
        </w:rPr>
        <w:t>ели».</w:t>
      </w:r>
    </w:p>
    <w:p w:rsidR="00FD779B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4.1.4 Основные действия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В</w:t>
      </w:r>
      <w:r w:rsidR="00EF22AC" w:rsidRPr="00FD779B">
        <w:rPr>
          <w:rFonts w:cs="Times New Roman"/>
          <w:szCs w:val="28"/>
          <w:lang w:val="ru-RU"/>
        </w:rPr>
        <w:t>вод т</w:t>
      </w:r>
      <w:r w:rsidR="00EF297D">
        <w:rPr>
          <w:rFonts w:cs="Times New Roman"/>
          <w:szCs w:val="28"/>
          <w:lang w:val="ru-RU"/>
        </w:rPr>
        <w:t>екстовых данных в поля формы («Ф</w:t>
      </w:r>
      <w:r w:rsidR="00EF22AC" w:rsidRPr="00FD779B">
        <w:rPr>
          <w:rFonts w:cs="Times New Roman"/>
          <w:szCs w:val="28"/>
          <w:lang w:val="ru-RU"/>
        </w:rPr>
        <w:t>ИО», «Телефон», «Почта», «Пароль», «Вод</w:t>
      </w:r>
      <w:proofErr w:type="gramStart"/>
      <w:r w:rsidR="00EF22AC" w:rsidRPr="00FD779B">
        <w:rPr>
          <w:rFonts w:cs="Times New Roman"/>
          <w:szCs w:val="28"/>
          <w:lang w:val="ru-RU"/>
        </w:rPr>
        <w:t>.</w:t>
      </w:r>
      <w:proofErr w:type="gramEnd"/>
      <w:r w:rsidR="00EF22AC" w:rsidRPr="00FD779B">
        <w:rPr>
          <w:rFonts w:cs="Times New Roman"/>
          <w:szCs w:val="28"/>
          <w:lang w:val="ru-RU"/>
        </w:rPr>
        <w:t xml:space="preserve"> </w:t>
      </w:r>
      <w:proofErr w:type="gramStart"/>
      <w:r w:rsidR="00EF22AC" w:rsidRPr="00FD779B">
        <w:rPr>
          <w:rFonts w:cs="Times New Roman"/>
          <w:szCs w:val="28"/>
          <w:lang w:val="ru-RU"/>
        </w:rPr>
        <w:t>у</w:t>
      </w:r>
      <w:proofErr w:type="gramEnd"/>
      <w:r w:rsidR="00EF22AC" w:rsidRPr="00FD779B">
        <w:rPr>
          <w:rFonts w:cs="Times New Roman"/>
          <w:szCs w:val="28"/>
          <w:lang w:val="ru-RU"/>
        </w:rPr>
        <w:t>достоверение»), нажатие зеленой кнопки «+ Добавить».</w:t>
      </w:r>
    </w:p>
    <w:p w:rsidR="00FD779B" w:rsidRDefault="00FD779B" w:rsidP="00FD779B">
      <w:pPr>
        <w:jc w:val="both"/>
        <w:rPr>
          <w:rFonts w:cs="Times New Roman"/>
          <w:b/>
          <w:szCs w:val="28"/>
          <w:lang w:val="ru-RU"/>
        </w:rPr>
      </w:pPr>
    </w:p>
    <w:p w:rsidR="00FD779B" w:rsidRDefault="00FD779B" w:rsidP="00FD779B">
      <w:pPr>
        <w:jc w:val="both"/>
        <w:rPr>
          <w:rFonts w:cs="Times New Roman"/>
          <w:b/>
          <w:szCs w:val="28"/>
          <w:lang w:val="ru-RU"/>
        </w:rPr>
      </w:pP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4.1.5 Заключительные действия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В</w:t>
      </w:r>
      <w:r w:rsidR="00EF22AC" w:rsidRPr="00FD779B">
        <w:rPr>
          <w:rFonts w:cs="Times New Roman"/>
          <w:szCs w:val="28"/>
          <w:lang w:val="ru-RU"/>
        </w:rPr>
        <w:t>изуальный контроль появления новой строки в таблице пользова</w:t>
      </w:r>
      <w:r w:rsidR="00EF22AC" w:rsidRPr="00FD779B">
        <w:rPr>
          <w:rFonts w:cs="Times New Roman"/>
          <w:szCs w:val="28"/>
          <w:lang w:val="ru-RU"/>
        </w:rPr>
        <w:t>телей.</w:t>
      </w: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4.1.6 Рес</w:t>
      </w:r>
      <w:r>
        <w:rPr>
          <w:rFonts w:cs="Times New Roman"/>
          <w:b/>
          <w:szCs w:val="28"/>
          <w:lang w:val="ru-RU"/>
        </w:rPr>
        <w:t>урсы, расходуемые на операцию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Р</w:t>
      </w:r>
      <w:r w:rsidR="00EF22AC" w:rsidRPr="00FD779B">
        <w:rPr>
          <w:rFonts w:cs="Times New Roman"/>
          <w:szCs w:val="28"/>
          <w:lang w:val="ru-RU"/>
        </w:rPr>
        <w:t>абочее время администра</w:t>
      </w:r>
      <w:r>
        <w:rPr>
          <w:rFonts w:cs="Times New Roman"/>
          <w:szCs w:val="28"/>
          <w:lang w:val="ru-RU"/>
        </w:rPr>
        <w:t>тора, вычислительные мощности ПК</w:t>
      </w:r>
      <w:r w:rsidR="00EF22AC" w:rsidRPr="00FD779B">
        <w:rPr>
          <w:rFonts w:cs="Times New Roman"/>
          <w:szCs w:val="28"/>
          <w:lang w:val="ru-RU"/>
        </w:rPr>
        <w:t>.</w:t>
      </w: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4.2.1 Наименование операции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 xml:space="preserve"> </w:t>
      </w:r>
      <w:r w:rsidR="00FD779B" w:rsidRPr="00FD779B">
        <w:rPr>
          <w:rFonts w:cs="Times New Roman"/>
          <w:szCs w:val="28"/>
          <w:lang w:val="ru-RU"/>
        </w:rPr>
        <w:t>Р</w:t>
      </w:r>
      <w:r w:rsidRPr="00FD779B">
        <w:rPr>
          <w:rFonts w:cs="Times New Roman"/>
          <w:szCs w:val="28"/>
          <w:lang w:val="ru-RU"/>
        </w:rPr>
        <w:t>егистрация и ввод в эксплуатацию автомобиля</w:t>
      </w: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4.2.</w:t>
      </w:r>
      <w:r>
        <w:rPr>
          <w:rFonts w:cs="Times New Roman"/>
          <w:b/>
          <w:szCs w:val="28"/>
          <w:lang w:val="ru-RU"/>
        </w:rPr>
        <w:t>2 Условия выполнения операции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Н</w:t>
      </w:r>
      <w:r>
        <w:rPr>
          <w:rFonts w:cs="Times New Roman"/>
          <w:szCs w:val="28"/>
          <w:lang w:val="ru-RU"/>
        </w:rPr>
        <w:t>аличие П</w:t>
      </w:r>
      <w:r w:rsidR="00EF22AC" w:rsidRPr="00FD779B">
        <w:rPr>
          <w:rFonts w:cs="Times New Roman"/>
          <w:szCs w:val="28"/>
          <w:lang w:val="ru-RU"/>
        </w:rPr>
        <w:t xml:space="preserve">ТС и установленного </w:t>
      </w:r>
      <w:proofErr w:type="spellStart"/>
      <w:r w:rsidR="00EF22AC" w:rsidRPr="00FD779B">
        <w:rPr>
          <w:rFonts w:cs="Times New Roman"/>
          <w:szCs w:val="28"/>
          <w:lang w:val="ru-RU"/>
        </w:rPr>
        <w:t>телематическо</w:t>
      </w:r>
      <w:r w:rsidR="00EF22AC" w:rsidRPr="00FD779B">
        <w:rPr>
          <w:rFonts w:cs="Times New Roman"/>
          <w:szCs w:val="28"/>
          <w:lang w:val="ru-RU"/>
        </w:rPr>
        <w:t>го</w:t>
      </w:r>
      <w:proofErr w:type="spellEnd"/>
      <w:r w:rsidR="00EF22AC" w:rsidRPr="00FD779B">
        <w:rPr>
          <w:rFonts w:cs="Times New Roman"/>
          <w:szCs w:val="28"/>
          <w:lang w:val="ru-RU"/>
        </w:rPr>
        <w:t xml:space="preserve"> оборудования.</w:t>
      </w: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</w:t>
      </w:r>
      <w:r>
        <w:rPr>
          <w:rFonts w:cs="Times New Roman"/>
          <w:b/>
          <w:szCs w:val="28"/>
          <w:lang w:val="ru-RU"/>
        </w:rPr>
        <w:t>2.3 Подготовительные действия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П</w:t>
      </w:r>
      <w:r w:rsidR="00EF22AC" w:rsidRPr="00FD779B">
        <w:rPr>
          <w:rFonts w:cs="Times New Roman"/>
          <w:szCs w:val="28"/>
          <w:lang w:val="ru-RU"/>
        </w:rPr>
        <w:t>ереход в модуль «автомобили», определение начального уровня топлива.</w:t>
      </w:r>
    </w:p>
    <w:p w:rsidR="00FD779B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4.2.4 Основные действия</w:t>
      </w:r>
      <w:r w:rsidR="00EF22AC" w:rsidRP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З</w:t>
      </w:r>
      <w:r w:rsidR="00EF22AC" w:rsidRPr="00FD779B">
        <w:rPr>
          <w:rFonts w:cs="Times New Roman"/>
          <w:szCs w:val="28"/>
          <w:lang w:val="ru-RU"/>
        </w:rPr>
        <w:t>аполнение полей ввода («марка», «Модель», «</w:t>
      </w:r>
      <w:proofErr w:type="spellStart"/>
      <w:r w:rsidR="00EF22AC" w:rsidRPr="00FD779B">
        <w:rPr>
          <w:rFonts w:cs="Times New Roman"/>
          <w:szCs w:val="28"/>
          <w:lang w:val="ru-RU"/>
        </w:rPr>
        <w:t>Госномер</w:t>
      </w:r>
      <w:proofErr w:type="spellEnd"/>
      <w:r w:rsidR="00EF22AC" w:rsidRPr="00FD779B">
        <w:rPr>
          <w:rFonts w:cs="Times New Roman"/>
          <w:szCs w:val="28"/>
          <w:lang w:val="ru-RU"/>
        </w:rPr>
        <w:t xml:space="preserve">», «Цвет»), выбор статуса «Свободна», установка уровня </w:t>
      </w:r>
      <w:r w:rsidR="00EF22AC" w:rsidRPr="00FD779B">
        <w:rPr>
          <w:rFonts w:cs="Times New Roman"/>
          <w:szCs w:val="28"/>
          <w:lang w:val="ru-RU"/>
        </w:rPr>
        <w:t>топлива через счетчик и нажатие кнопки «+ Добавить».</w:t>
      </w:r>
    </w:p>
    <w:p w:rsidR="00FD779B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4.2.5 Заключительные действия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Отображение тс</w:t>
      </w:r>
      <w:r w:rsidR="00EF22AC" w:rsidRPr="00FD779B">
        <w:rPr>
          <w:rFonts w:cs="Times New Roman"/>
          <w:szCs w:val="28"/>
          <w:lang w:val="ru-RU"/>
        </w:rPr>
        <w:t xml:space="preserve"> в общем списке доступных для аренды машин.</w:t>
      </w: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4.2.6 Рес</w:t>
      </w:r>
      <w:r w:rsidR="00FD779B">
        <w:rPr>
          <w:rFonts w:cs="Times New Roman"/>
          <w:b/>
          <w:szCs w:val="28"/>
          <w:lang w:val="ru-RU"/>
        </w:rPr>
        <w:t xml:space="preserve">урсы, расходуемые на </w:t>
      </w:r>
      <w:r w:rsidR="00EF297D">
        <w:rPr>
          <w:rFonts w:cs="Times New Roman"/>
          <w:b/>
          <w:szCs w:val="28"/>
          <w:lang w:val="ru-RU"/>
        </w:rPr>
        <w:t>операцию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Э</w:t>
      </w:r>
      <w:r w:rsidR="00EF297D">
        <w:rPr>
          <w:rFonts w:cs="Times New Roman"/>
          <w:szCs w:val="28"/>
          <w:lang w:val="ru-RU"/>
        </w:rPr>
        <w:t>лектроэнергия П</w:t>
      </w:r>
      <w:r w:rsidR="00EF22AC" w:rsidRPr="00FD779B">
        <w:rPr>
          <w:rFonts w:cs="Times New Roman"/>
          <w:szCs w:val="28"/>
          <w:lang w:val="ru-RU"/>
        </w:rPr>
        <w:t>К, время оператора.</w:t>
      </w:r>
    </w:p>
    <w:p w:rsidR="00FD779B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4.3.1 Наименование операции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М</w:t>
      </w:r>
      <w:r w:rsidR="00EF22AC" w:rsidRPr="00FD779B">
        <w:rPr>
          <w:rFonts w:cs="Times New Roman"/>
          <w:szCs w:val="28"/>
          <w:lang w:val="ru-RU"/>
        </w:rPr>
        <w:t>ониторин</w:t>
      </w:r>
      <w:r w:rsidR="00EF22AC" w:rsidRPr="00FD779B">
        <w:rPr>
          <w:rFonts w:cs="Times New Roman"/>
          <w:szCs w:val="28"/>
          <w:lang w:val="ru-RU"/>
        </w:rPr>
        <w:t>г и изменение параметров аренды/бронирования</w:t>
      </w: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4.3.2</w:t>
      </w:r>
      <w:r w:rsidR="00EF297D">
        <w:rPr>
          <w:rFonts w:cs="Times New Roman"/>
          <w:b/>
          <w:szCs w:val="28"/>
          <w:lang w:val="ru-RU"/>
        </w:rPr>
        <w:t xml:space="preserve"> Условия выполнения операции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АС</w:t>
      </w:r>
      <w:r w:rsidR="00EF22AC" w:rsidRPr="00FD779B">
        <w:rPr>
          <w:rFonts w:cs="Times New Roman"/>
          <w:szCs w:val="28"/>
          <w:lang w:val="ru-RU"/>
        </w:rPr>
        <w:t xml:space="preserve"> находится в рабочем состоянии, активен обмен данными с СУБД.</w:t>
      </w: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</w:t>
      </w:r>
      <w:r w:rsidR="00EF297D">
        <w:rPr>
          <w:rFonts w:cs="Times New Roman"/>
          <w:b/>
          <w:szCs w:val="28"/>
          <w:lang w:val="ru-RU"/>
        </w:rPr>
        <w:t>3.3 Подготовительные действия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П</w:t>
      </w:r>
      <w:r w:rsidR="00EF22AC" w:rsidRPr="00FD779B">
        <w:rPr>
          <w:rFonts w:cs="Times New Roman"/>
          <w:szCs w:val="28"/>
          <w:lang w:val="ru-RU"/>
        </w:rPr>
        <w:t>ереход оператора во вкладку «мониторинг аренды и бронирований».</w:t>
      </w:r>
    </w:p>
    <w:p w:rsidR="00FD779B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4.3.4 Основные</w:t>
      </w:r>
      <w:r w:rsidR="00EF297D">
        <w:rPr>
          <w:rFonts w:cs="Times New Roman"/>
          <w:b/>
          <w:szCs w:val="28"/>
          <w:lang w:val="ru-RU"/>
        </w:rPr>
        <w:t xml:space="preserve"> действия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lastRenderedPageBreak/>
        <w:t>С</w:t>
      </w:r>
      <w:r w:rsidR="00EF22AC" w:rsidRPr="00FD779B">
        <w:rPr>
          <w:rFonts w:cs="Times New Roman"/>
          <w:szCs w:val="28"/>
          <w:lang w:val="ru-RU"/>
        </w:rPr>
        <w:t>читывание текущих статусов заказов из таблиц «история бронирований» и «История поездок» («Подтверждено», «Истекло», «В пути»).</w:t>
      </w:r>
    </w:p>
    <w:p w:rsidR="00FD779B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4.3.5 Заключительные действия</w:t>
      </w:r>
      <w:r w:rsidR="00FD779B">
        <w:rPr>
          <w:rFonts w:cs="Times New Roman"/>
          <w:b/>
          <w:szCs w:val="28"/>
          <w:lang w:val="ru-RU"/>
        </w:rPr>
        <w:t xml:space="preserve"> 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szCs w:val="28"/>
          <w:lang w:val="ru-RU"/>
        </w:rPr>
        <w:t>Р</w:t>
      </w:r>
      <w:r w:rsidR="00EF22AC" w:rsidRPr="00FD779B">
        <w:rPr>
          <w:rFonts w:cs="Times New Roman"/>
          <w:szCs w:val="28"/>
          <w:lang w:val="ru-RU"/>
        </w:rPr>
        <w:t>учная корректировка или отмена сессии при фиксации внештатных ситуаций со стороны кли</w:t>
      </w:r>
      <w:r w:rsidR="00EF22AC" w:rsidRPr="00FD779B">
        <w:rPr>
          <w:rFonts w:cs="Times New Roman"/>
          <w:szCs w:val="28"/>
          <w:lang w:val="ru-RU"/>
        </w:rPr>
        <w:t>ентов.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4.3.6 Ресурсы, расходуемые на оп</w:t>
      </w:r>
      <w:r w:rsidR="00EF297D">
        <w:rPr>
          <w:rFonts w:cs="Times New Roman"/>
          <w:b/>
          <w:szCs w:val="28"/>
          <w:lang w:val="ru-RU"/>
        </w:rPr>
        <w:t xml:space="preserve">ерацию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Т</w:t>
      </w:r>
      <w:r w:rsidR="00FD779B" w:rsidRPr="00EF297D">
        <w:rPr>
          <w:rFonts w:cs="Times New Roman"/>
          <w:szCs w:val="28"/>
          <w:lang w:val="ru-RU"/>
        </w:rPr>
        <w:t>рафик передачи данных С</w:t>
      </w:r>
      <w:r w:rsidR="00EF22AC" w:rsidRPr="00EF297D">
        <w:rPr>
          <w:rFonts w:cs="Times New Roman"/>
          <w:szCs w:val="28"/>
          <w:lang w:val="ru-RU"/>
        </w:rPr>
        <w:t>УБД.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4.4.1 Наименование операции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И</w:t>
      </w:r>
      <w:r w:rsidR="00EF22AC" w:rsidRPr="00EF297D">
        <w:rPr>
          <w:rFonts w:cs="Times New Roman"/>
          <w:szCs w:val="28"/>
          <w:lang w:val="ru-RU"/>
        </w:rPr>
        <w:t>зменение тарифных планов и стоимости услуг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4.4.</w:t>
      </w:r>
      <w:r w:rsidR="00EF297D">
        <w:rPr>
          <w:rFonts w:cs="Times New Roman"/>
          <w:b/>
          <w:szCs w:val="28"/>
          <w:lang w:val="ru-RU"/>
        </w:rPr>
        <w:t xml:space="preserve">2 Условия выполнения операции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У</w:t>
      </w:r>
      <w:r w:rsidR="00EF22AC" w:rsidRPr="00EF297D">
        <w:rPr>
          <w:rFonts w:cs="Times New Roman"/>
          <w:szCs w:val="28"/>
          <w:lang w:val="ru-RU"/>
        </w:rPr>
        <w:t>твержденное коммерческое изменение цен компании.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4.4.3 Подготовительные</w:t>
      </w:r>
      <w:r w:rsidR="00EF297D">
        <w:rPr>
          <w:rFonts w:cs="Times New Roman"/>
          <w:b/>
          <w:szCs w:val="28"/>
          <w:lang w:val="ru-RU"/>
        </w:rPr>
        <w:t xml:space="preserve"> действия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П</w:t>
      </w:r>
      <w:r w:rsidR="00EF22AC" w:rsidRPr="00EF297D">
        <w:rPr>
          <w:rFonts w:cs="Times New Roman"/>
          <w:szCs w:val="28"/>
          <w:lang w:val="ru-RU"/>
        </w:rPr>
        <w:t>ереход в модуль «управление тарифами», выбор изменяемого тарифа из списка.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4.4.4 Основные действия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М</w:t>
      </w:r>
      <w:r w:rsidR="00EF22AC" w:rsidRPr="00EF297D">
        <w:rPr>
          <w:rFonts w:cs="Times New Roman"/>
          <w:szCs w:val="28"/>
          <w:lang w:val="ru-RU"/>
        </w:rPr>
        <w:t>одификация числовых значений в полях «стоимость минуты», «Стоимость часа» или «Стоимость брони», нажатие кнопки «Обновить тариф».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4.4.5 Заключи</w:t>
      </w:r>
      <w:r w:rsidR="00EF297D">
        <w:rPr>
          <w:rFonts w:cs="Times New Roman"/>
          <w:b/>
          <w:szCs w:val="28"/>
          <w:lang w:val="ru-RU"/>
        </w:rPr>
        <w:t>тельные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П</w:t>
      </w:r>
      <w:r w:rsidR="00EF22AC" w:rsidRPr="00EF297D">
        <w:rPr>
          <w:rFonts w:cs="Times New Roman"/>
          <w:szCs w:val="28"/>
          <w:lang w:val="ru-RU"/>
        </w:rPr>
        <w:t>роверка сохранения обновленных коэффициентов стоимости в базе данных.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4.4.6 Рес</w:t>
      </w:r>
      <w:r w:rsidR="00EF297D">
        <w:rPr>
          <w:rFonts w:cs="Times New Roman"/>
          <w:b/>
          <w:szCs w:val="28"/>
          <w:lang w:val="ru-RU"/>
        </w:rPr>
        <w:t xml:space="preserve">урсы, расходуемые на операцию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Р</w:t>
      </w:r>
      <w:r w:rsidR="00EF22AC" w:rsidRPr="00EF297D">
        <w:rPr>
          <w:rFonts w:cs="Times New Roman"/>
          <w:szCs w:val="28"/>
          <w:lang w:val="ru-RU"/>
        </w:rPr>
        <w:t>абочее время администратора.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4.5.1 Наименование операции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С</w:t>
      </w:r>
      <w:r w:rsidR="00EF22AC" w:rsidRPr="00EF297D">
        <w:rPr>
          <w:rFonts w:cs="Times New Roman"/>
          <w:szCs w:val="28"/>
          <w:lang w:val="ru-RU"/>
        </w:rPr>
        <w:t>писание транспортного средства из активного автопарка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4.5.2 Условия</w:t>
      </w:r>
      <w:r w:rsidR="00EF297D">
        <w:rPr>
          <w:rFonts w:cs="Times New Roman"/>
          <w:b/>
          <w:szCs w:val="28"/>
          <w:lang w:val="ru-RU"/>
        </w:rPr>
        <w:t xml:space="preserve"> выполнения операции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П</w:t>
      </w:r>
      <w:r w:rsidR="00EF22AC" w:rsidRPr="00EF297D">
        <w:rPr>
          <w:rFonts w:cs="Times New Roman"/>
          <w:szCs w:val="28"/>
          <w:lang w:val="ru-RU"/>
        </w:rPr>
        <w:t xml:space="preserve">оступление заявки от технической службы (поломка, </w:t>
      </w:r>
      <w:proofErr w:type="spellStart"/>
      <w:r w:rsidR="00EF22AC" w:rsidRPr="00EF297D">
        <w:rPr>
          <w:rFonts w:cs="Times New Roman"/>
          <w:szCs w:val="28"/>
          <w:lang w:val="ru-RU"/>
        </w:rPr>
        <w:t>дТП</w:t>
      </w:r>
      <w:proofErr w:type="spellEnd"/>
      <w:r w:rsidR="00EF22AC" w:rsidRPr="00EF297D">
        <w:rPr>
          <w:rFonts w:cs="Times New Roman"/>
          <w:szCs w:val="28"/>
          <w:lang w:val="ru-RU"/>
        </w:rPr>
        <w:t>, плановый износ).</w:t>
      </w: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lastRenderedPageBreak/>
        <w:t>4.</w:t>
      </w:r>
      <w:r w:rsidR="00EF297D">
        <w:rPr>
          <w:rFonts w:cs="Times New Roman"/>
          <w:b/>
          <w:szCs w:val="28"/>
          <w:lang w:val="ru-RU"/>
        </w:rPr>
        <w:t>5.3 Подготовительные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П</w:t>
      </w:r>
      <w:r w:rsidR="00EF22AC" w:rsidRPr="00EF297D">
        <w:rPr>
          <w:rFonts w:cs="Times New Roman"/>
          <w:szCs w:val="28"/>
          <w:lang w:val="ru-RU"/>
        </w:rPr>
        <w:t>ереход в модуль «автомобили», поиск ТС по государственному регистрационному знаку.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4.5.4 Основные действия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 xml:space="preserve">ыделение строки с </w:t>
      </w:r>
      <w:r w:rsidR="00EF22AC" w:rsidRPr="00EF297D">
        <w:rPr>
          <w:rFonts w:cs="Times New Roman"/>
          <w:szCs w:val="28"/>
          <w:lang w:val="ru-RU"/>
        </w:rPr>
        <w:t>нужным автомо</w:t>
      </w:r>
      <w:r w:rsidRPr="00EF297D">
        <w:rPr>
          <w:rFonts w:cs="Times New Roman"/>
          <w:szCs w:val="28"/>
          <w:lang w:val="ru-RU"/>
        </w:rPr>
        <w:t>билем, нажатие красной кнопки «</w:t>
      </w:r>
      <w:r w:rsidR="00EF22AC" w:rsidRPr="00EF297D">
        <w:rPr>
          <w:rFonts w:cs="Times New Roman"/>
          <w:szCs w:val="28"/>
          <w:lang w:val="ru-RU"/>
        </w:rPr>
        <w:t xml:space="preserve"> списать».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4.5.5 Заключительные действия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А</w:t>
      </w:r>
      <w:r w:rsidR="00EF22AC" w:rsidRPr="00EF297D">
        <w:rPr>
          <w:rFonts w:cs="Times New Roman"/>
          <w:szCs w:val="28"/>
          <w:lang w:val="ru-RU"/>
        </w:rPr>
        <w:t>втоматическое скрытие автомобиля из клиентского интерфейса.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4.5.6 Рес</w:t>
      </w:r>
      <w:r w:rsidR="00EF297D">
        <w:rPr>
          <w:rFonts w:cs="Times New Roman"/>
          <w:b/>
          <w:szCs w:val="28"/>
          <w:lang w:val="ru-RU"/>
        </w:rPr>
        <w:t xml:space="preserve">урсы, расходуемые на операцию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>ремя администратора, вычислительный ресурс базы данных.</w:t>
      </w:r>
    </w:p>
    <w:p w:rsidR="00FC0B89" w:rsidRPr="00FD779B" w:rsidRDefault="00FD779B" w:rsidP="00FD779B">
      <w:pPr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РОЛЬ: В</w:t>
      </w:r>
      <w:r w:rsidR="00EF22AC" w:rsidRPr="00FD779B">
        <w:rPr>
          <w:rFonts w:cs="Times New Roman"/>
          <w:szCs w:val="28"/>
          <w:lang w:val="ru-RU"/>
        </w:rPr>
        <w:t>ОДИТ</w:t>
      </w:r>
      <w:r w:rsidR="00EF22AC" w:rsidRPr="00FD779B">
        <w:rPr>
          <w:rFonts w:cs="Times New Roman"/>
          <w:szCs w:val="28"/>
          <w:lang w:val="ru-RU"/>
        </w:rPr>
        <w:t>ЕЛЬ / КЛИЕНТ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4.6.1 Наименование операции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А</w:t>
      </w:r>
      <w:r w:rsidR="00EF22AC" w:rsidRPr="00EF297D">
        <w:rPr>
          <w:rFonts w:cs="Times New Roman"/>
          <w:szCs w:val="28"/>
          <w:lang w:val="ru-RU"/>
        </w:rPr>
        <w:t>вторизация водителя в системе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4.6.</w:t>
      </w:r>
      <w:r w:rsidR="00EF297D">
        <w:rPr>
          <w:rFonts w:cs="Times New Roman"/>
          <w:b/>
          <w:szCs w:val="28"/>
          <w:lang w:val="ru-RU"/>
        </w:rPr>
        <w:t>2 Условия выполнения операции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Н</w:t>
      </w:r>
      <w:r w:rsidR="00EF22AC" w:rsidRPr="00EF297D">
        <w:rPr>
          <w:rFonts w:cs="Times New Roman"/>
          <w:szCs w:val="28"/>
          <w:lang w:val="ru-RU"/>
        </w:rPr>
        <w:t>аличие ранее созданной администратором учетной записи, подключение к базе данных.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</w:t>
      </w:r>
      <w:r w:rsidR="00EF297D">
        <w:rPr>
          <w:rFonts w:cs="Times New Roman"/>
          <w:b/>
          <w:szCs w:val="28"/>
          <w:lang w:val="ru-RU"/>
        </w:rPr>
        <w:t xml:space="preserve">6.3 Подготовительные действия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О</w:t>
      </w:r>
      <w:r w:rsidR="00EF22AC" w:rsidRPr="00EF297D">
        <w:rPr>
          <w:rFonts w:cs="Times New Roman"/>
          <w:szCs w:val="28"/>
          <w:lang w:val="ru-RU"/>
        </w:rPr>
        <w:t>ткрытие окна «авторизация водит</w:t>
      </w:r>
      <w:r w:rsidR="00EF22AC" w:rsidRPr="00EF297D">
        <w:rPr>
          <w:rFonts w:cs="Times New Roman"/>
          <w:szCs w:val="28"/>
          <w:lang w:val="ru-RU"/>
        </w:rPr>
        <w:t>еля» (Вход для клиента).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4.6.4 Основные действия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>вод адреса электронной почты в поле «почта», ввод пароля в поле «Пароль», нажатие зеленой кнопки «Войти как водитель».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4.6.5 Заключительные действия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П</w:t>
      </w:r>
      <w:r w:rsidR="00EF22AC" w:rsidRPr="00EF297D">
        <w:rPr>
          <w:rFonts w:cs="Times New Roman"/>
          <w:szCs w:val="28"/>
          <w:lang w:val="ru-RU"/>
        </w:rPr>
        <w:t>ереход системы к главному экрану «аренда автомобиля» в</w:t>
      </w:r>
      <w:r w:rsidR="00EF22AC" w:rsidRPr="00EF297D">
        <w:rPr>
          <w:rFonts w:cs="Times New Roman"/>
          <w:szCs w:val="28"/>
          <w:lang w:val="ru-RU"/>
        </w:rPr>
        <w:t xml:space="preserve"> случае успешного совпадения логина и пароля.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4.6.6 Рес</w:t>
      </w:r>
      <w:r w:rsidR="00EF297D">
        <w:rPr>
          <w:rFonts w:cs="Times New Roman"/>
          <w:b/>
          <w:szCs w:val="28"/>
          <w:lang w:val="ru-RU"/>
        </w:rPr>
        <w:t xml:space="preserve">урсы, расходуемые на операцию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>ремя пользователя, интернет-трафик.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4.7.1 Наименование операции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>ыбор доступного автомобиля и ознакомление с параметрами</w:t>
      </w: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4.7.</w:t>
      </w:r>
      <w:r w:rsidR="00EF297D">
        <w:rPr>
          <w:rFonts w:cs="Times New Roman"/>
          <w:b/>
          <w:szCs w:val="28"/>
          <w:lang w:val="ru-RU"/>
        </w:rPr>
        <w:t>2 Условия выполнения операции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У</w:t>
      </w:r>
      <w:r w:rsidR="00EF22AC" w:rsidRPr="00EF297D">
        <w:rPr>
          <w:rFonts w:cs="Times New Roman"/>
          <w:szCs w:val="28"/>
          <w:lang w:val="ru-RU"/>
        </w:rPr>
        <w:t>спешная авт</w:t>
      </w:r>
      <w:r>
        <w:rPr>
          <w:rFonts w:cs="Times New Roman"/>
          <w:szCs w:val="28"/>
          <w:lang w:val="ru-RU"/>
        </w:rPr>
        <w:t xml:space="preserve">оризация </w:t>
      </w:r>
      <w:proofErr w:type="gramStart"/>
      <w:r>
        <w:rPr>
          <w:rFonts w:cs="Times New Roman"/>
          <w:szCs w:val="28"/>
          <w:lang w:val="ru-RU"/>
        </w:rPr>
        <w:t>в</w:t>
      </w:r>
      <w:proofErr w:type="gramEnd"/>
      <w:r>
        <w:rPr>
          <w:rFonts w:cs="Times New Roman"/>
          <w:szCs w:val="28"/>
          <w:lang w:val="ru-RU"/>
        </w:rPr>
        <w:t xml:space="preserve"> </w:t>
      </w:r>
      <w:proofErr w:type="gramStart"/>
      <w:r>
        <w:rPr>
          <w:rFonts w:cs="Times New Roman"/>
          <w:szCs w:val="28"/>
          <w:lang w:val="ru-RU"/>
        </w:rPr>
        <w:t>А</w:t>
      </w:r>
      <w:r w:rsidR="00EF22AC" w:rsidRPr="00EF297D">
        <w:rPr>
          <w:rFonts w:cs="Times New Roman"/>
          <w:szCs w:val="28"/>
          <w:lang w:val="ru-RU"/>
        </w:rPr>
        <w:t>С</w:t>
      </w:r>
      <w:proofErr w:type="gramEnd"/>
      <w:r w:rsidR="00EF22AC" w:rsidRPr="00EF297D">
        <w:rPr>
          <w:rFonts w:cs="Times New Roman"/>
          <w:szCs w:val="28"/>
          <w:lang w:val="ru-RU"/>
        </w:rPr>
        <w:t>, наличие свободных машин в таблице автопарка.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</w:t>
      </w:r>
      <w:r w:rsidR="00EF297D">
        <w:rPr>
          <w:rFonts w:cs="Times New Roman"/>
          <w:b/>
          <w:szCs w:val="28"/>
          <w:lang w:val="ru-RU"/>
        </w:rPr>
        <w:t>7.3 Подготовительные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>изуальный анализ предложенного списка в окне «аренда автомобиля».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4.7.4 Основные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>ыделение кликом мыши строки с подходящим автомобилем (оценка параметро</w:t>
      </w:r>
      <w:r w:rsidR="00EF22AC" w:rsidRPr="00EF297D">
        <w:rPr>
          <w:rFonts w:cs="Times New Roman"/>
          <w:szCs w:val="28"/>
          <w:lang w:val="ru-RU"/>
        </w:rPr>
        <w:t>в «</w:t>
      </w:r>
      <w:proofErr w:type="spellStart"/>
      <w:r w:rsidR="00EF22AC" w:rsidRPr="00EF297D">
        <w:rPr>
          <w:rFonts w:cs="Times New Roman"/>
          <w:szCs w:val="28"/>
          <w:lang w:val="ru-RU"/>
        </w:rPr>
        <w:t>госномер</w:t>
      </w:r>
      <w:proofErr w:type="spellEnd"/>
      <w:r w:rsidR="00EF22AC" w:rsidRPr="00EF297D">
        <w:rPr>
          <w:rFonts w:cs="Times New Roman"/>
          <w:szCs w:val="28"/>
          <w:lang w:val="ru-RU"/>
        </w:rPr>
        <w:t>», «Цвет», «Уровень топлива»).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4.7.5 Заключительные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Ф</w:t>
      </w:r>
      <w:r>
        <w:rPr>
          <w:rFonts w:cs="Times New Roman"/>
          <w:szCs w:val="28"/>
          <w:lang w:val="ru-RU"/>
        </w:rPr>
        <w:t>иксация выбранного Т</w:t>
      </w:r>
      <w:r w:rsidR="00EF22AC" w:rsidRPr="00EF297D">
        <w:rPr>
          <w:rFonts w:cs="Times New Roman"/>
          <w:szCs w:val="28"/>
          <w:lang w:val="ru-RU"/>
        </w:rPr>
        <w:t>С в оперативной памяти системы для дальнейшего заказа.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4.7.6 Рес</w:t>
      </w:r>
      <w:r w:rsidR="00EF297D">
        <w:rPr>
          <w:rFonts w:cs="Times New Roman"/>
          <w:b/>
          <w:szCs w:val="28"/>
          <w:lang w:val="ru-RU"/>
        </w:rPr>
        <w:t>урсы, расходуемые на операцию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>нимание и время клиента.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4.8.1 Наименование операции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>ыбор и пров</w:t>
      </w:r>
      <w:r w:rsidR="00EF22AC" w:rsidRPr="00EF297D">
        <w:rPr>
          <w:rFonts w:cs="Times New Roman"/>
          <w:szCs w:val="28"/>
          <w:lang w:val="ru-RU"/>
        </w:rPr>
        <w:t>ерка условий тарифа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4.8.</w:t>
      </w:r>
      <w:r w:rsidR="00EF297D">
        <w:rPr>
          <w:rFonts w:cs="Times New Roman"/>
          <w:b/>
          <w:szCs w:val="28"/>
          <w:lang w:val="ru-RU"/>
        </w:rPr>
        <w:t>2 Условия выполнения операции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А</w:t>
      </w:r>
      <w:r w:rsidR="00EF22AC" w:rsidRPr="00EF297D">
        <w:rPr>
          <w:rFonts w:cs="Times New Roman"/>
          <w:szCs w:val="28"/>
          <w:lang w:val="ru-RU"/>
        </w:rPr>
        <w:t>втомобиль выбран в таблице, тарифная сетка успешно загружена из базы данных.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</w:t>
      </w:r>
      <w:r w:rsidR="00EF297D">
        <w:rPr>
          <w:rFonts w:cs="Times New Roman"/>
          <w:b/>
          <w:szCs w:val="28"/>
          <w:lang w:val="ru-RU"/>
        </w:rPr>
        <w:t>8.3 Подготовительные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О</w:t>
      </w:r>
      <w:r w:rsidR="00EF22AC" w:rsidRPr="00EF297D">
        <w:rPr>
          <w:rFonts w:cs="Times New Roman"/>
          <w:szCs w:val="28"/>
          <w:lang w:val="ru-RU"/>
        </w:rPr>
        <w:t>ткрытие выпадающего списка «выберите тариф».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4.8.4 Основные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 xml:space="preserve">ыбор нужного </w:t>
      </w:r>
      <w:r w:rsidR="00EF22AC" w:rsidRPr="00EF297D">
        <w:rPr>
          <w:rFonts w:cs="Times New Roman"/>
          <w:szCs w:val="28"/>
          <w:lang w:val="ru-RU"/>
        </w:rPr>
        <w:t>тарифа (например, «эконом») и визуальная проверка изменившейся информационной строки со стоимостью (Цена за минуту / Цена за час / Цена бронирования).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4.8.5 Заключительные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П</w:t>
      </w:r>
      <w:r w:rsidR="00EF22AC" w:rsidRPr="00EF297D">
        <w:rPr>
          <w:rFonts w:cs="Times New Roman"/>
          <w:szCs w:val="28"/>
          <w:lang w:val="ru-RU"/>
        </w:rPr>
        <w:t>одтверждение согласия водителя с условиями тарификации.</w:t>
      </w: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lastRenderedPageBreak/>
        <w:t>4.8.6 Ресурсы, ра</w:t>
      </w:r>
      <w:r w:rsidR="00EF297D">
        <w:rPr>
          <w:rFonts w:cs="Times New Roman"/>
          <w:b/>
          <w:szCs w:val="28"/>
          <w:lang w:val="ru-RU"/>
        </w:rPr>
        <w:t xml:space="preserve">сходуемые на операцию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>ремя пользователя.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4.9.1 Наименование операции</w:t>
      </w:r>
    </w:p>
    <w:p w:rsidR="00EF297D" w:rsidRPr="00EF22AC" w:rsidRDefault="00EF297D" w:rsidP="00EF22AC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З</w:t>
      </w:r>
      <w:r w:rsidR="00EF22AC" w:rsidRPr="00EF297D">
        <w:rPr>
          <w:rFonts w:cs="Times New Roman"/>
          <w:szCs w:val="28"/>
          <w:lang w:val="ru-RU"/>
        </w:rPr>
        <w:t>апуск сессии аренды (Начало поездки)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4.9.</w:t>
      </w:r>
      <w:r w:rsidR="00EF297D">
        <w:rPr>
          <w:rFonts w:cs="Times New Roman"/>
          <w:b/>
          <w:szCs w:val="28"/>
          <w:lang w:val="ru-RU"/>
        </w:rPr>
        <w:t>2 Условия выполнения операции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proofErr w:type="gramStart"/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>ыбраны</w:t>
      </w:r>
      <w:proofErr w:type="gramEnd"/>
      <w:r w:rsidR="00EF22AC" w:rsidRPr="00EF297D">
        <w:rPr>
          <w:rFonts w:cs="Times New Roman"/>
          <w:szCs w:val="28"/>
          <w:lang w:val="ru-RU"/>
        </w:rPr>
        <w:t xml:space="preserve"> машина и тарифный план, у автомобиля в </w:t>
      </w:r>
      <w:proofErr w:type="spellStart"/>
      <w:r w:rsidR="00EF22AC" w:rsidRPr="00EF297D">
        <w:rPr>
          <w:rFonts w:cs="Times New Roman"/>
          <w:szCs w:val="28"/>
          <w:lang w:val="ru-RU"/>
        </w:rPr>
        <w:t>сУБД</w:t>
      </w:r>
      <w:proofErr w:type="spellEnd"/>
      <w:r w:rsidR="00EF22AC" w:rsidRPr="00EF297D">
        <w:rPr>
          <w:rFonts w:cs="Times New Roman"/>
          <w:szCs w:val="28"/>
          <w:lang w:val="ru-RU"/>
        </w:rPr>
        <w:t xml:space="preserve"> изменен статус.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</w:t>
      </w:r>
      <w:r w:rsidR="00EF297D">
        <w:rPr>
          <w:rFonts w:cs="Times New Roman"/>
          <w:b/>
          <w:szCs w:val="28"/>
          <w:lang w:val="ru-RU"/>
        </w:rPr>
        <w:t>9.3 Подготовительные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Ф</w:t>
      </w:r>
      <w:r w:rsidR="00EF22AC" w:rsidRPr="00EF297D">
        <w:rPr>
          <w:rFonts w:cs="Times New Roman"/>
          <w:szCs w:val="28"/>
          <w:lang w:val="ru-RU"/>
        </w:rPr>
        <w:t>изический</w:t>
      </w:r>
      <w:r w:rsidR="00EF22AC" w:rsidRPr="00EF297D">
        <w:rPr>
          <w:rFonts w:cs="Times New Roman"/>
          <w:szCs w:val="28"/>
          <w:lang w:val="ru-RU"/>
        </w:rPr>
        <w:t xml:space="preserve"> осмотр автомобиля водителем на предмет внешних повреждений (на месте стоянки).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4.9.4 Основные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Н</w:t>
      </w:r>
      <w:r w:rsidR="00EF22AC" w:rsidRPr="00EF297D">
        <w:rPr>
          <w:rFonts w:cs="Times New Roman"/>
          <w:szCs w:val="28"/>
          <w:lang w:val="ru-RU"/>
        </w:rPr>
        <w:t>ажатие большой зеленой кнопки с ракетой «</w:t>
      </w:r>
      <w:r w:rsidR="00EF22AC" w:rsidRPr="00EF297D">
        <w:rPr>
          <w:rFonts w:cs="Times New Roman"/>
          <w:szCs w:val="28"/>
          <w:lang w:val="ru-RU"/>
        </w:rPr>
        <w:t xml:space="preserve"> начать поездку» на форме приложения.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4.9.5 Заключительные действия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П</w:t>
      </w:r>
      <w:r w:rsidR="00EF22AC" w:rsidRPr="00EF297D">
        <w:rPr>
          <w:rFonts w:cs="Times New Roman"/>
          <w:szCs w:val="28"/>
          <w:lang w:val="ru-RU"/>
        </w:rPr>
        <w:t>еревод автомобиля системой в статус «</w:t>
      </w:r>
      <w:r w:rsidR="00EF22AC" w:rsidRPr="00EF297D">
        <w:rPr>
          <w:rFonts w:cs="Times New Roman"/>
          <w:szCs w:val="28"/>
          <w:lang w:val="ru-RU"/>
        </w:rPr>
        <w:t>в пути» (машина исчезает из списка свободных для других водителей), старт отсчета времени поездки.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4.9.6 Рес</w:t>
      </w:r>
      <w:r w:rsidR="00EF297D">
        <w:rPr>
          <w:rFonts w:cs="Times New Roman"/>
          <w:b/>
          <w:szCs w:val="28"/>
          <w:lang w:val="ru-RU"/>
        </w:rPr>
        <w:t>урсы, расходуемые на операцию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В</w:t>
      </w:r>
      <w:r w:rsidR="00EF22AC" w:rsidRPr="00EF297D">
        <w:rPr>
          <w:rFonts w:cs="Times New Roman"/>
          <w:szCs w:val="28"/>
          <w:lang w:val="ru-RU"/>
        </w:rPr>
        <w:t xml:space="preserve">ычислительный ресурс сервера </w:t>
      </w:r>
      <w:proofErr w:type="spellStart"/>
      <w:r w:rsidR="00EF22AC" w:rsidRPr="00EF297D">
        <w:rPr>
          <w:rFonts w:cs="Times New Roman"/>
          <w:szCs w:val="28"/>
          <w:lang w:val="ru-RU"/>
        </w:rPr>
        <w:t>бД</w:t>
      </w:r>
      <w:proofErr w:type="spellEnd"/>
      <w:r w:rsidR="00EF22AC" w:rsidRPr="00EF297D">
        <w:rPr>
          <w:rFonts w:cs="Times New Roman"/>
          <w:szCs w:val="28"/>
          <w:lang w:val="ru-RU"/>
        </w:rPr>
        <w:t>, изменяющий статус строки ТС.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4.10.1 Наименование операции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З</w:t>
      </w:r>
      <w:r w:rsidR="00EF22AC" w:rsidRPr="00EF297D">
        <w:rPr>
          <w:rFonts w:cs="Times New Roman"/>
          <w:szCs w:val="28"/>
          <w:lang w:val="ru-RU"/>
        </w:rPr>
        <w:t>авершение сессии аренды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4.10.</w:t>
      </w:r>
      <w:r w:rsidR="00EF297D">
        <w:rPr>
          <w:rFonts w:cs="Times New Roman"/>
          <w:b/>
          <w:szCs w:val="28"/>
          <w:lang w:val="ru-RU"/>
        </w:rPr>
        <w:t xml:space="preserve">2 Условия выполнения операции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А</w:t>
      </w:r>
      <w:r w:rsidR="00EF22AC" w:rsidRPr="00EF297D">
        <w:rPr>
          <w:rFonts w:cs="Times New Roman"/>
          <w:szCs w:val="28"/>
          <w:lang w:val="ru-RU"/>
        </w:rPr>
        <w:t>втомобиль припаркован в разрешенной зоне, двигатель заглушен.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4.1</w:t>
      </w:r>
      <w:r w:rsidR="00EF297D">
        <w:rPr>
          <w:rFonts w:cs="Times New Roman"/>
          <w:b/>
          <w:szCs w:val="28"/>
          <w:lang w:val="ru-RU"/>
        </w:rPr>
        <w:t xml:space="preserve">0.3 Подготовительные действия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П</w:t>
      </w:r>
      <w:r w:rsidR="00EF22AC" w:rsidRPr="00EF297D">
        <w:rPr>
          <w:rFonts w:cs="Times New Roman"/>
          <w:szCs w:val="28"/>
          <w:lang w:val="ru-RU"/>
        </w:rPr>
        <w:t>роверка салона на забытые вещи, перевод приложения в активное состояние.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4.10.4 Основные действия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Н</w:t>
      </w:r>
      <w:r w:rsidR="00EF22AC" w:rsidRPr="00EF297D">
        <w:rPr>
          <w:rFonts w:cs="Times New Roman"/>
          <w:szCs w:val="28"/>
          <w:lang w:val="ru-RU"/>
        </w:rPr>
        <w:t>ажатие большой красно</w:t>
      </w:r>
      <w:r w:rsidR="00EF22AC" w:rsidRPr="00EF297D">
        <w:rPr>
          <w:rFonts w:cs="Times New Roman"/>
          <w:szCs w:val="28"/>
          <w:lang w:val="ru-RU"/>
        </w:rPr>
        <w:t>й кнопки со знаком стоп «</w:t>
      </w:r>
      <w:r w:rsidR="00EF22AC" w:rsidRPr="00EF297D">
        <w:rPr>
          <w:rFonts w:cs="Times New Roman"/>
          <w:szCs w:val="28"/>
          <w:lang w:val="ru-RU"/>
        </w:rPr>
        <w:t xml:space="preserve"> завершить аренду».</w:t>
      </w: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lastRenderedPageBreak/>
        <w:t>4</w:t>
      </w:r>
      <w:r w:rsidR="00EF297D">
        <w:rPr>
          <w:rFonts w:cs="Times New Roman"/>
          <w:b/>
          <w:szCs w:val="28"/>
          <w:lang w:val="ru-RU"/>
        </w:rPr>
        <w:t xml:space="preserve">.10.5 </w:t>
      </w:r>
      <w:proofErr w:type="gramStart"/>
      <w:r w:rsidR="00EF297D">
        <w:rPr>
          <w:rFonts w:cs="Times New Roman"/>
          <w:b/>
          <w:szCs w:val="28"/>
          <w:lang w:val="ru-RU"/>
        </w:rPr>
        <w:t>Заключительные</w:t>
      </w:r>
      <w:proofErr w:type="gramEnd"/>
      <w:r w:rsidR="00EF297D">
        <w:rPr>
          <w:rFonts w:cs="Times New Roman"/>
          <w:b/>
          <w:szCs w:val="28"/>
          <w:lang w:val="ru-RU"/>
        </w:rPr>
        <w:t xml:space="preserve"> действий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О</w:t>
      </w:r>
      <w:r w:rsidR="00EF22AC" w:rsidRPr="00EF297D">
        <w:rPr>
          <w:rFonts w:cs="Times New Roman"/>
          <w:szCs w:val="28"/>
          <w:lang w:val="ru-RU"/>
        </w:rPr>
        <w:t>становка таймера поездки, авт</w:t>
      </w:r>
      <w:r>
        <w:rPr>
          <w:rFonts w:cs="Times New Roman"/>
          <w:szCs w:val="28"/>
          <w:lang w:val="ru-RU"/>
        </w:rPr>
        <w:t>оматическое обновление статуса Т</w:t>
      </w:r>
      <w:r w:rsidR="00EF22AC" w:rsidRPr="00EF297D">
        <w:rPr>
          <w:rFonts w:cs="Times New Roman"/>
          <w:szCs w:val="28"/>
          <w:lang w:val="ru-RU"/>
        </w:rPr>
        <w:t>С в базе данных обратно на «Свободна» (машина снова появляется в таблице доступных), фиксация транзакции в модуле п</w:t>
      </w:r>
      <w:r w:rsidR="00EF22AC" w:rsidRPr="00EF297D">
        <w:rPr>
          <w:rFonts w:cs="Times New Roman"/>
          <w:szCs w:val="28"/>
          <w:lang w:val="ru-RU"/>
        </w:rPr>
        <w:t>латежей.</w:t>
      </w:r>
    </w:p>
    <w:p w:rsidR="00EF297D" w:rsidRDefault="00EF297D" w:rsidP="00EF22AC">
      <w:pPr>
        <w:ind w:firstLine="0"/>
        <w:jc w:val="both"/>
        <w:rPr>
          <w:rFonts w:cs="Times New Roman"/>
          <w:b/>
          <w:szCs w:val="28"/>
          <w:lang w:val="ru-RU"/>
        </w:rPr>
      </w:pP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4.10.6 Рес</w:t>
      </w:r>
      <w:r w:rsidR="00EF297D">
        <w:rPr>
          <w:rFonts w:cs="Times New Roman"/>
          <w:b/>
          <w:szCs w:val="28"/>
          <w:lang w:val="ru-RU"/>
        </w:rPr>
        <w:t>урсы, расходуемые на операцию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Ф</w:t>
      </w:r>
      <w:r w:rsidR="00EF22AC" w:rsidRPr="00EF297D">
        <w:rPr>
          <w:rFonts w:cs="Times New Roman"/>
          <w:szCs w:val="28"/>
          <w:lang w:val="ru-RU"/>
        </w:rPr>
        <w:t>инансовые средства на балансе пользователя (или привязанной карте) в соответствии со временем поездки.</w:t>
      </w:r>
    </w:p>
    <w:p w:rsidR="00FC0B89" w:rsidRP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EF297D">
        <w:rPr>
          <w:rFonts w:cs="Times New Roman"/>
          <w:b/>
          <w:szCs w:val="28"/>
          <w:lang w:val="ru-RU"/>
        </w:rPr>
        <w:t>5. Аварийные ситуации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5.1 Перечень</w:t>
      </w:r>
      <w:r w:rsidR="00EF297D">
        <w:rPr>
          <w:rFonts w:cs="Times New Roman"/>
          <w:b/>
          <w:szCs w:val="28"/>
          <w:lang w:val="ru-RU"/>
        </w:rPr>
        <w:t xml:space="preserve"> возможных аварийных ситуаций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О</w:t>
      </w:r>
      <w:r w:rsidR="00EF22AC" w:rsidRPr="00EF297D">
        <w:rPr>
          <w:rFonts w:cs="Times New Roman"/>
          <w:szCs w:val="28"/>
          <w:lang w:val="ru-RU"/>
        </w:rPr>
        <w:t xml:space="preserve">тказ сервера базы данных (ошибки </w:t>
      </w:r>
      <w:proofErr w:type="gramStart"/>
      <w:r>
        <w:rPr>
          <w:rFonts w:cs="Times New Roman"/>
          <w:szCs w:val="28"/>
          <w:lang w:val="ru-RU"/>
        </w:rPr>
        <w:t>О</w:t>
      </w:r>
      <w:proofErr w:type="gramEnd"/>
      <w:r w:rsidR="00EF22AC" w:rsidRPr="00EF297D">
        <w:rPr>
          <w:rFonts w:cs="Times New Roman"/>
          <w:szCs w:val="28"/>
        </w:rPr>
        <w:t>LE</w:t>
      </w:r>
      <w:r w:rsidR="00EF22AC" w:rsidRPr="00EF297D">
        <w:rPr>
          <w:rFonts w:cs="Times New Roman"/>
          <w:szCs w:val="28"/>
        </w:rPr>
        <w:t>DB</w:t>
      </w:r>
      <w:r w:rsidR="00EF22AC" w:rsidRPr="00EF297D">
        <w:rPr>
          <w:rFonts w:cs="Times New Roman"/>
          <w:szCs w:val="28"/>
          <w:lang w:val="ru-RU"/>
        </w:rPr>
        <w:t xml:space="preserve">), отсутствие сетевого или локального подключения к файлу </w:t>
      </w:r>
      <w:proofErr w:type="spellStart"/>
      <w:r w:rsidR="00EF22AC" w:rsidRPr="00EF297D">
        <w:rPr>
          <w:rFonts w:cs="Times New Roman"/>
          <w:szCs w:val="28"/>
        </w:rPr>
        <w:t>Carsharing</w:t>
      </w:r>
      <w:proofErr w:type="spellEnd"/>
      <w:r w:rsidR="00EF22AC" w:rsidRPr="00EF297D">
        <w:rPr>
          <w:rFonts w:cs="Times New Roman"/>
          <w:szCs w:val="28"/>
          <w:lang w:val="ru-RU"/>
        </w:rPr>
        <w:t>.</w:t>
      </w:r>
      <w:proofErr w:type="spellStart"/>
      <w:r w:rsidR="00EF22AC" w:rsidRPr="00EF297D">
        <w:rPr>
          <w:rFonts w:cs="Times New Roman"/>
          <w:szCs w:val="28"/>
        </w:rPr>
        <w:t>accdb</w:t>
      </w:r>
      <w:proofErr w:type="spellEnd"/>
      <w:r w:rsidR="00EF22AC" w:rsidRPr="00EF297D">
        <w:rPr>
          <w:rFonts w:cs="Times New Roman"/>
          <w:szCs w:val="28"/>
          <w:lang w:val="ru-RU"/>
        </w:rPr>
        <w:t xml:space="preserve">, потеря связи с платежным шлюзом, неверное считывание остатка топлива </w:t>
      </w:r>
      <w:proofErr w:type="spellStart"/>
      <w:r w:rsidR="00EF22AC" w:rsidRPr="00EF297D">
        <w:rPr>
          <w:rFonts w:cs="Times New Roman"/>
          <w:szCs w:val="28"/>
          <w:lang w:val="ru-RU"/>
        </w:rPr>
        <w:t>телематикой</w:t>
      </w:r>
      <w:proofErr w:type="spellEnd"/>
      <w:r w:rsidR="00EF22AC" w:rsidRPr="00EF297D">
        <w:rPr>
          <w:rFonts w:cs="Times New Roman"/>
          <w:szCs w:val="28"/>
          <w:lang w:val="ru-RU"/>
        </w:rPr>
        <w:t xml:space="preserve">, сбои при </w:t>
      </w:r>
      <w:proofErr w:type="spellStart"/>
      <w:r w:rsidR="00EF22AC" w:rsidRPr="00EF297D">
        <w:rPr>
          <w:rFonts w:cs="Times New Roman"/>
          <w:szCs w:val="28"/>
          <w:lang w:val="ru-RU"/>
        </w:rPr>
        <w:t>хэшировании</w:t>
      </w:r>
      <w:proofErr w:type="spellEnd"/>
      <w:r w:rsidR="00EF22AC" w:rsidRPr="00EF297D">
        <w:rPr>
          <w:rFonts w:cs="Times New Roman"/>
          <w:szCs w:val="28"/>
          <w:lang w:val="ru-RU"/>
        </w:rPr>
        <w:t xml:space="preserve"> паролей, критическое падение приложения (</w:t>
      </w:r>
      <w:r w:rsidR="00EF22AC" w:rsidRPr="00EF297D">
        <w:rPr>
          <w:rFonts w:cs="Times New Roman"/>
          <w:szCs w:val="28"/>
        </w:rPr>
        <w:t>Crash</w:t>
      </w:r>
      <w:r w:rsidR="00EF22AC" w:rsidRPr="00EF297D">
        <w:rPr>
          <w:rFonts w:cs="Times New Roman"/>
          <w:szCs w:val="28"/>
          <w:lang w:val="ru-RU"/>
        </w:rPr>
        <w:t>).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 xml:space="preserve">5.2 Причины возникновения </w:t>
      </w:r>
      <w:r w:rsidR="00EF297D">
        <w:rPr>
          <w:rFonts w:cs="Times New Roman"/>
          <w:b/>
          <w:szCs w:val="28"/>
          <w:lang w:val="ru-RU"/>
        </w:rPr>
        <w:t xml:space="preserve">аварийных ситуаций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А</w:t>
      </w:r>
      <w:r w:rsidR="00EF22AC" w:rsidRPr="00EF297D">
        <w:rPr>
          <w:rFonts w:cs="Times New Roman"/>
          <w:szCs w:val="28"/>
          <w:lang w:val="ru-RU"/>
        </w:rPr>
        <w:t xml:space="preserve">ппаратный износ серверов, некорректная разрядность сборки приложения (нужно использовать </w:t>
      </w:r>
      <w:r w:rsidR="00EF22AC" w:rsidRPr="00EF297D">
        <w:rPr>
          <w:rFonts w:cs="Times New Roman"/>
          <w:szCs w:val="28"/>
        </w:rPr>
        <w:t>x</w:t>
      </w:r>
      <w:r w:rsidR="00EF22AC" w:rsidRPr="00EF297D">
        <w:rPr>
          <w:rFonts w:cs="Times New Roman"/>
          <w:szCs w:val="28"/>
          <w:lang w:val="ru-RU"/>
        </w:rPr>
        <w:t xml:space="preserve">64 в соответствии с путем компиляции), сетевые сбои провайдеров связи, повреждение файлов базы данных </w:t>
      </w:r>
      <w:r w:rsidR="00EF22AC" w:rsidRPr="00EF297D">
        <w:rPr>
          <w:rFonts w:cs="Times New Roman"/>
          <w:szCs w:val="28"/>
        </w:rPr>
        <w:t>access</w:t>
      </w:r>
      <w:r w:rsidR="00EF22AC" w:rsidRPr="00EF297D">
        <w:rPr>
          <w:rFonts w:cs="Times New Roman"/>
          <w:szCs w:val="28"/>
          <w:lang w:val="ru-RU"/>
        </w:rPr>
        <w:t>, несанкционированные изменения струк</w:t>
      </w:r>
      <w:r w:rsidR="00EF22AC" w:rsidRPr="00EF297D">
        <w:rPr>
          <w:rFonts w:cs="Times New Roman"/>
          <w:szCs w:val="28"/>
          <w:lang w:val="ru-RU"/>
        </w:rPr>
        <w:t>туры таблиц сторонним ПО.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 xml:space="preserve">5.3 Признаки и </w:t>
      </w:r>
      <w:r w:rsidR="00EF297D">
        <w:rPr>
          <w:rFonts w:cs="Times New Roman"/>
          <w:b/>
          <w:szCs w:val="28"/>
          <w:lang w:val="ru-RU"/>
        </w:rPr>
        <w:t xml:space="preserve">индикаторы аварийных ситуаций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П</w:t>
      </w:r>
      <w:r w:rsidR="00EF22AC" w:rsidRPr="00EF297D">
        <w:rPr>
          <w:rFonts w:cs="Times New Roman"/>
          <w:szCs w:val="28"/>
          <w:lang w:val="ru-RU"/>
        </w:rPr>
        <w:t>оявление системных окон с описанием ошибок подключения, пустые таблицы в модулях, зависание интерфейса программы, некорректный расчет общей выручки.</w:t>
      </w:r>
    </w:p>
    <w:p w:rsidR="00FC0B89" w:rsidRPr="00EF297D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5.4 Порядок действий при возникнов</w:t>
      </w:r>
      <w:r w:rsidR="00EF297D">
        <w:rPr>
          <w:rFonts w:cs="Times New Roman"/>
          <w:b/>
          <w:szCs w:val="28"/>
          <w:lang w:val="ru-RU"/>
        </w:rPr>
        <w:t>ении аварийных ситуаций</w:t>
      </w:r>
      <w:proofErr w:type="gramStart"/>
      <w:r w:rsidR="00EF297D">
        <w:rPr>
          <w:rFonts w:cs="Times New Roman"/>
          <w:b/>
          <w:szCs w:val="28"/>
          <w:lang w:val="ru-RU"/>
        </w:rPr>
        <w:t xml:space="preserve"> </w:t>
      </w:r>
      <w:r w:rsidR="00EF297D" w:rsidRPr="00EF297D">
        <w:rPr>
          <w:rFonts w:cs="Times New Roman"/>
          <w:szCs w:val="28"/>
          <w:lang w:val="ru-RU"/>
        </w:rPr>
        <w:t>П</w:t>
      </w:r>
      <w:proofErr w:type="gramEnd"/>
      <w:r w:rsidRPr="00EF297D">
        <w:rPr>
          <w:rFonts w:cs="Times New Roman"/>
          <w:szCs w:val="28"/>
          <w:lang w:val="ru-RU"/>
        </w:rPr>
        <w:t>ров</w:t>
      </w:r>
      <w:r w:rsidR="00EF297D">
        <w:rPr>
          <w:rFonts w:cs="Times New Roman"/>
          <w:szCs w:val="28"/>
          <w:lang w:val="ru-RU"/>
        </w:rPr>
        <w:t>ерить физическое наличие файла Б</w:t>
      </w:r>
      <w:r w:rsidRPr="00EF297D">
        <w:rPr>
          <w:rFonts w:cs="Times New Roman"/>
          <w:szCs w:val="28"/>
          <w:lang w:val="ru-RU"/>
        </w:rPr>
        <w:t>Д по пути расположения .</w:t>
      </w:r>
      <w:r w:rsidRPr="00EF297D">
        <w:rPr>
          <w:rFonts w:cs="Times New Roman"/>
          <w:szCs w:val="28"/>
        </w:rPr>
        <w:t>exe</w:t>
      </w:r>
      <w:r w:rsidRPr="00EF297D">
        <w:rPr>
          <w:rFonts w:cs="Times New Roman"/>
          <w:szCs w:val="28"/>
          <w:lang w:val="ru-RU"/>
        </w:rPr>
        <w:t xml:space="preserve"> файла (...\</w:t>
      </w:r>
      <w:r w:rsidRPr="00EF297D">
        <w:rPr>
          <w:rFonts w:cs="Times New Roman"/>
          <w:szCs w:val="28"/>
        </w:rPr>
        <w:t>bin</w:t>
      </w:r>
      <w:r w:rsidRPr="00EF297D">
        <w:rPr>
          <w:rFonts w:cs="Times New Roman"/>
          <w:szCs w:val="28"/>
          <w:lang w:val="ru-RU"/>
        </w:rPr>
        <w:t>\</w:t>
      </w:r>
      <w:r w:rsidRPr="00EF297D">
        <w:rPr>
          <w:rFonts w:cs="Times New Roman"/>
          <w:szCs w:val="28"/>
        </w:rPr>
        <w:t>x</w:t>
      </w:r>
      <w:r w:rsidRPr="00EF297D">
        <w:rPr>
          <w:rFonts w:cs="Times New Roman"/>
          <w:szCs w:val="28"/>
          <w:lang w:val="ru-RU"/>
        </w:rPr>
        <w:t>64\</w:t>
      </w:r>
      <w:r w:rsidRPr="00EF297D">
        <w:rPr>
          <w:rFonts w:cs="Times New Roman"/>
          <w:szCs w:val="28"/>
        </w:rPr>
        <w:t>Debug</w:t>
      </w:r>
      <w:r w:rsidRPr="00EF297D">
        <w:rPr>
          <w:rFonts w:cs="Times New Roman"/>
          <w:szCs w:val="28"/>
          <w:lang w:val="ru-RU"/>
        </w:rPr>
        <w:t>\), проверить соответствие разрядности запуска, осуществить аварийный перезапуск программы, при невозм</w:t>
      </w:r>
      <w:r>
        <w:rPr>
          <w:rFonts w:cs="Times New Roman"/>
          <w:szCs w:val="28"/>
          <w:lang w:val="ru-RU"/>
        </w:rPr>
        <w:t xml:space="preserve">ожности восстановления работы </w:t>
      </w:r>
      <w:r w:rsidRPr="00EF297D">
        <w:rPr>
          <w:rFonts w:cs="Times New Roman"/>
          <w:szCs w:val="28"/>
          <w:lang w:val="ru-RU"/>
        </w:rPr>
        <w:t>обратитьс</w:t>
      </w:r>
      <w:r w:rsidRPr="00EF297D">
        <w:rPr>
          <w:rFonts w:cs="Times New Roman"/>
          <w:szCs w:val="28"/>
          <w:lang w:val="ru-RU"/>
        </w:rPr>
        <w:t>я к разработчику с фиксацией лога ошибки.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lastRenderedPageBreak/>
        <w:t>5.5 Меры по пред</w:t>
      </w:r>
      <w:r w:rsidR="00EF297D">
        <w:rPr>
          <w:rFonts w:cs="Times New Roman"/>
          <w:b/>
          <w:szCs w:val="28"/>
          <w:lang w:val="ru-RU"/>
        </w:rPr>
        <w:t xml:space="preserve">отвращению аварийных ситуаций 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Р</w:t>
      </w:r>
      <w:r w:rsidR="00EF22AC" w:rsidRPr="00EF297D">
        <w:rPr>
          <w:rFonts w:cs="Times New Roman"/>
          <w:szCs w:val="28"/>
          <w:lang w:val="ru-RU"/>
        </w:rPr>
        <w:t xml:space="preserve">егулярное резервное копирование файла </w:t>
      </w:r>
      <w:proofErr w:type="spellStart"/>
      <w:r w:rsidR="00EF22AC" w:rsidRPr="00EF297D">
        <w:rPr>
          <w:rFonts w:cs="Times New Roman"/>
          <w:szCs w:val="28"/>
        </w:rPr>
        <w:t>carsharing</w:t>
      </w:r>
      <w:proofErr w:type="spellEnd"/>
      <w:r w:rsidR="00EF22AC" w:rsidRPr="00EF297D">
        <w:rPr>
          <w:rFonts w:cs="Times New Roman"/>
          <w:szCs w:val="28"/>
          <w:lang w:val="ru-RU"/>
        </w:rPr>
        <w:t>.</w:t>
      </w:r>
      <w:proofErr w:type="spellStart"/>
      <w:r w:rsidR="00EF22AC" w:rsidRPr="00EF297D">
        <w:rPr>
          <w:rFonts w:cs="Times New Roman"/>
          <w:szCs w:val="28"/>
        </w:rPr>
        <w:t>accdb</w:t>
      </w:r>
      <w:proofErr w:type="spellEnd"/>
      <w:r w:rsidR="00EF22AC" w:rsidRPr="00EF297D">
        <w:rPr>
          <w:rFonts w:cs="Times New Roman"/>
          <w:szCs w:val="28"/>
          <w:lang w:val="ru-RU"/>
        </w:rPr>
        <w:t xml:space="preserve">, использование макросов относительных путей </w:t>
      </w:r>
      <w:proofErr w:type="spellStart"/>
      <w:r w:rsidR="00EF22AC" w:rsidRPr="00EF297D">
        <w:rPr>
          <w:rFonts w:cs="Times New Roman"/>
          <w:szCs w:val="28"/>
        </w:rPr>
        <w:t>DataDirectory</w:t>
      </w:r>
      <w:proofErr w:type="spellEnd"/>
      <w:r w:rsidR="00EF22AC" w:rsidRPr="00EF297D">
        <w:rPr>
          <w:rFonts w:cs="Times New Roman"/>
          <w:szCs w:val="28"/>
          <w:lang w:val="ru-RU"/>
        </w:rPr>
        <w:t xml:space="preserve"> в строках подключения, ограничение прав доступа к исп</w:t>
      </w:r>
      <w:r w:rsidR="00EF22AC" w:rsidRPr="00EF297D">
        <w:rPr>
          <w:rFonts w:cs="Times New Roman"/>
          <w:szCs w:val="28"/>
          <w:lang w:val="ru-RU"/>
        </w:rPr>
        <w:t>олняемым файлам системы.</w:t>
      </w:r>
    </w:p>
    <w:p w:rsidR="00FC0B89" w:rsidRP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EF297D">
        <w:rPr>
          <w:rFonts w:cs="Times New Roman"/>
          <w:b/>
          <w:szCs w:val="28"/>
          <w:lang w:val="ru-RU"/>
        </w:rPr>
        <w:t>6. Рекомендации по освоению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 xml:space="preserve">6.1 Общие </w:t>
      </w:r>
      <w:r w:rsidR="00EF297D">
        <w:rPr>
          <w:rFonts w:cs="Times New Roman"/>
          <w:b/>
          <w:szCs w:val="28"/>
          <w:lang w:val="ru-RU"/>
        </w:rPr>
        <w:t>принципы и подходы к освоению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П</w:t>
      </w:r>
      <w:r w:rsidR="00EF22AC" w:rsidRPr="00EF297D">
        <w:rPr>
          <w:rFonts w:cs="Times New Roman"/>
          <w:szCs w:val="28"/>
          <w:lang w:val="ru-RU"/>
        </w:rPr>
        <w:t>оследовательность изучения функционала, сочетание теоретического разбора структуры базы данных с практическим вводом тестовой информации, приоритет информационно</w:t>
      </w:r>
      <w:r w:rsidR="00EF22AC" w:rsidRPr="00EF297D">
        <w:rPr>
          <w:rFonts w:cs="Times New Roman"/>
          <w:szCs w:val="28"/>
          <w:lang w:val="ru-RU"/>
        </w:rPr>
        <w:t>й безопасности при работе с персональными данными пользователей.</w:t>
      </w: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6</w:t>
      </w:r>
      <w:r w:rsidR="00EF297D">
        <w:rPr>
          <w:rFonts w:cs="Times New Roman"/>
          <w:b/>
          <w:szCs w:val="28"/>
          <w:lang w:val="ru-RU"/>
        </w:rPr>
        <w:t>.2 Рекомендуемые этапы освоения</w:t>
      </w:r>
    </w:p>
    <w:p w:rsidR="00FC0B89" w:rsidRPr="00EF22AC" w:rsidRDefault="00EF22AC" w:rsidP="00EF22AC">
      <w:pPr>
        <w:pStyle w:val="ae"/>
        <w:numPr>
          <w:ilvl w:val="0"/>
          <w:numId w:val="12"/>
        </w:numPr>
        <w:jc w:val="both"/>
        <w:rPr>
          <w:rFonts w:cs="Times New Roman"/>
          <w:szCs w:val="28"/>
          <w:lang w:val="ru-RU"/>
        </w:rPr>
      </w:pPr>
      <w:proofErr w:type="gramStart"/>
      <w:r w:rsidRPr="00EF22AC">
        <w:rPr>
          <w:rFonts w:cs="Times New Roman"/>
          <w:szCs w:val="28"/>
          <w:lang w:val="ru-RU"/>
        </w:rPr>
        <w:t>Ознакомительный</w:t>
      </w:r>
      <w:proofErr w:type="gramEnd"/>
      <w:r w:rsidRPr="00EF22AC">
        <w:rPr>
          <w:rFonts w:cs="Times New Roman"/>
          <w:szCs w:val="28"/>
          <w:lang w:val="ru-RU"/>
        </w:rPr>
        <w:t xml:space="preserve">: изучение архитектуры приложения, структуры связей таблиц </w:t>
      </w:r>
      <w:r w:rsidRPr="00EF22AC">
        <w:rPr>
          <w:rFonts w:cs="Times New Roman"/>
          <w:szCs w:val="28"/>
        </w:rPr>
        <w:t>access</w:t>
      </w:r>
      <w:r w:rsidRPr="00EF22AC">
        <w:rPr>
          <w:rFonts w:cs="Times New Roman"/>
          <w:szCs w:val="28"/>
          <w:lang w:val="ru-RU"/>
        </w:rPr>
        <w:t>.</w:t>
      </w:r>
    </w:p>
    <w:p w:rsidR="00FC0B89" w:rsidRPr="00EF22AC" w:rsidRDefault="00EF22AC" w:rsidP="00EF22AC">
      <w:pPr>
        <w:pStyle w:val="ae"/>
        <w:numPr>
          <w:ilvl w:val="0"/>
          <w:numId w:val="12"/>
        </w:numPr>
        <w:jc w:val="both"/>
        <w:rPr>
          <w:rFonts w:cs="Times New Roman"/>
          <w:szCs w:val="28"/>
          <w:lang w:val="ru-RU"/>
        </w:rPr>
      </w:pPr>
      <w:r w:rsidRPr="00EF22AC">
        <w:rPr>
          <w:rFonts w:cs="Times New Roman"/>
          <w:szCs w:val="28"/>
          <w:lang w:val="ru-RU"/>
        </w:rPr>
        <w:t>Наблюдательный: мониторинг действий опытного администратора по ведению сесс</w:t>
      </w:r>
      <w:r w:rsidRPr="00EF22AC">
        <w:rPr>
          <w:rFonts w:cs="Times New Roman"/>
          <w:szCs w:val="28"/>
          <w:lang w:val="ru-RU"/>
        </w:rPr>
        <w:t>ий аренды.</w:t>
      </w:r>
    </w:p>
    <w:p w:rsidR="00FC0B89" w:rsidRPr="00EF22AC" w:rsidRDefault="00EF22AC" w:rsidP="00EF22AC">
      <w:pPr>
        <w:pStyle w:val="ae"/>
        <w:numPr>
          <w:ilvl w:val="0"/>
          <w:numId w:val="12"/>
        </w:numPr>
        <w:jc w:val="both"/>
        <w:rPr>
          <w:rFonts w:cs="Times New Roman"/>
          <w:szCs w:val="28"/>
          <w:lang w:val="ru-RU"/>
        </w:rPr>
      </w:pPr>
      <w:proofErr w:type="gramStart"/>
      <w:r w:rsidRPr="00EF22AC">
        <w:rPr>
          <w:rFonts w:cs="Times New Roman"/>
          <w:szCs w:val="28"/>
          <w:lang w:val="ru-RU"/>
        </w:rPr>
        <w:t>Практический</w:t>
      </w:r>
      <w:proofErr w:type="gramEnd"/>
      <w:r w:rsidRPr="00EF22AC">
        <w:rPr>
          <w:rFonts w:cs="Times New Roman"/>
          <w:szCs w:val="28"/>
          <w:lang w:val="ru-RU"/>
        </w:rPr>
        <w:t xml:space="preserve"> (под контролем): самостоятельное добавление тестовых пользователей и автомобилей под наблюдением куратора.</w:t>
      </w:r>
    </w:p>
    <w:p w:rsidR="00FC0B89" w:rsidRPr="00EF22AC" w:rsidRDefault="00EF22AC" w:rsidP="00EF22AC">
      <w:pPr>
        <w:pStyle w:val="ae"/>
        <w:numPr>
          <w:ilvl w:val="0"/>
          <w:numId w:val="12"/>
        </w:numPr>
        <w:jc w:val="both"/>
        <w:rPr>
          <w:rFonts w:cs="Times New Roman"/>
          <w:szCs w:val="28"/>
          <w:lang w:val="ru-RU"/>
        </w:rPr>
      </w:pPr>
      <w:proofErr w:type="gramStart"/>
      <w:r w:rsidRPr="00EF22AC">
        <w:rPr>
          <w:rFonts w:cs="Times New Roman"/>
          <w:szCs w:val="28"/>
          <w:lang w:val="ru-RU"/>
        </w:rPr>
        <w:t>Самостоятельный</w:t>
      </w:r>
      <w:proofErr w:type="gramEnd"/>
      <w:r w:rsidRPr="00EF22AC">
        <w:rPr>
          <w:rFonts w:cs="Times New Roman"/>
          <w:szCs w:val="28"/>
          <w:lang w:val="ru-RU"/>
        </w:rPr>
        <w:t>: полноценное управление всеми модулями системы в штатном режиме.</w:t>
      </w: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 xml:space="preserve">6.3 Список необходимых материалов и </w:t>
      </w:r>
      <w:r w:rsidR="00EF297D">
        <w:rPr>
          <w:rFonts w:cs="Times New Roman"/>
          <w:b/>
          <w:szCs w:val="28"/>
          <w:lang w:val="ru-RU"/>
        </w:rPr>
        <w:t>инструментов для освоения</w:t>
      </w:r>
    </w:p>
    <w:p w:rsidR="00FC0B89" w:rsidRPr="00FD779B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Н</w:t>
      </w:r>
      <w:r w:rsidR="00EF22AC" w:rsidRPr="00EF297D">
        <w:rPr>
          <w:rFonts w:cs="Times New Roman"/>
          <w:szCs w:val="28"/>
          <w:lang w:val="ru-RU"/>
        </w:rPr>
        <w:t>астоящее руководство пользователя, персональный компьютер с установленной средой .</w:t>
      </w:r>
      <w:r w:rsidRPr="00EF297D">
        <w:rPr>
          <w:rFonts w:cs="Times New Roman"/>
          <w:szCs w:val="28"/>
        </w:rPr>
        <w:t>N</w:t>
      </w:r>
      <w:r w:rsidR="00EF22AC" w:rsidRPr="00EF297D">
        <w:rPr>
          <w:rFonts w:cs="Times New Roman"/>
          <w:szCs w:val="28"/>
        </w:rPr>
        <w:t>ET</w:t>
      </w:r>
      <w:r w:rsidR="00EF22AC" w:rsidRPr="00EF297D">
        <w:rPr>
          <w:rFonts w:cs="Times New Roman"/>
          <w:szCs w:val="28"/>
          <w:lang w:val="ru-RU"/>
        </w:rPr>
        <w:t xml:space="preserve"> </w:t>
      </w:r>
      <w:r w:rsidR="00EF22AC" w:rsidRPr="00EF297D">
        <w:rPr>
          <w:rFonts w:cs="Times New Roman"/>
          <w:szCs w:val="28"/>
        </w:rPr>
        <w:t>Runtime</w:t>
      </w:r>
      <w:r w:rsidR="00EF22AC" w:rsidRPr="00EF297D">
        <w:rPr>
          <w:rFonts w:cs="Times New Roman"/>
          <w:szCs w:val="28"/>
          <w:lang w:val="ru-RU"/>
        </w:rPr>
        <w:t xml:space="preserve">, локальный доступ к файлу базы данных </w:t>
      </w:r>
      <w:proofErr w:type="spellStart"/>
      <w:r w:rsidR="00EF22AC" w:rsidRPr="00EF297D">
        <w:rPr>
          <w:rFonts w:cs="Times New Roman"/>
          <w:szCs w:val="28"/>
        </w:rPr>
        <w:t>Carsharing</w:t>
      </w:r>
      <w:proofErr w:type="spellEnd"/>
      <w:r w:rsidR="00EF22AC" w:rsidRPr="00EF297D">
        <w:rPr>
          <w:rFonts w:cs="Times New Roman"/>
          <w:szCs w:val="28"/>
          <w:lang w:val="ru-RU"/>
        </w:rPr>
        <w:t>.</w:t>
      </w:r>
      <w:proofErr w:type="spellStart"/>
      <w:r w:rsidR="00EF22AC" w:rsidRPr="00EF297D">
        <w:rPr>
          <w:rFonts w:cs="Times New Roman"/>
          <w:szCs w:val="28"/>
        </w:rPr>
        <w:t>accdb</w:t>
      </w:r>
      <w:proofErr w:type="spellEnd"/>
      <w:r w:rsidR="00EF22AC" w:rsidRPr="00EF297D">
        <w:rPr>
          <w:rFonts w:cs="Times New Roman"/>
          <w:szCs w:val="28"/>
          <w:lang w:val="ru-RU"/>
        </w:rPr>
        <w:t>.</w:t>
      </w: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EF22AC" w:rsidRDefault="00EF22AC" w:rsidP="00FD779B">
      <w:pPr>
        <w:jc w:val="both"/>
        <w:rPr>
          <w:rFonts w:cs="Times New Roman"/>
          <w:b/>
          <w:szCs w:val="28"/>
          <w:lang w:val="ru-RU"/>
        </w:rPr>
      </w:pPr>
    </w:p>
    <w:p w:rsidR="00FC0B89" w:rsidRPr="00FD779B" w:rsidRDefault="00EF22AC" w:rsidP="00FD779B">
      <w:pPr>
        <w:jc w:val="both"/>
        <w:rPr>
          <w:rFonts w:cs="Times New Roman"/>
          <w:szCs w:val="28"/>
          <w:lang w:val="ru-RU"/>
        </w:rPr>
      </w:pPr>
      <w:bookmarkStart w:id="0" w:name="_GoBack"/>
      <w:bookmarkEnd w:id="0"/>
      <w:r w:rsidRPr="00FD779B">
        <w:rPr>
          <w:rFonts w:cs="Times New Roman"/>
          <w:b/>
          <w:szCs w:val="28"/>
          <w:lang w:val="ru-RU"/>
        </w:rPr>
        <w:lastRenderedPageBreak/>
        <w:t>6.4 Типичные ошибки при о</w:t>
      </w:r>
      <w:r w:rsidR="00EF297D">
        <w:rPr>
          <w:rFonts w:cs="Times New Roman"/>
          <w:b/>
          <w:szCs w:val="28"/>
          <w:lang w:val="ru-RU"/>
        </w:rPr>
        <w:t>своении и способы их устранения</w:t>
      </w:r>
    </w:p>
    <w:p w:rsidR="00FC0B89" w:rsidRPr="00EF22AC" w:rsidRDefault="00EF22AC" w:rsidP="00EF22AC">
      <w:pPr>
        <w:pStyle w:val="ae"/>
        <w:numPr>
          <w:ilvl w:val="0"/>
          <w:numId w:val="13"/>
        </w:numPr>
        <w:jc w:val="both"/>
        <w:rPr>
          <w:rFonts w:cs="Times New Roman"/>
          <w:szCs w:val="28"/>
          <w:lang w:val="ru-RU"/>
        </w:rPr>
      </w:pPr>
      <w:r w:rsidRPr="00EF22AC">
        <w:rPr>
          <w:rFonts w:cs="Times New Roman"/>
          <w:szCs w:val="28"/>
          <w:lang w:val="ru-RU"/>
        </w:rPr>
        <w:t>Ошибка поиска пути к</w:t>
      </w:r>
      <w:r w:rsidRPr="00EF22AC">
        <w:rPr>
          <w:rFonts w:cs="Times New Roman"/>
          <w:szCs w:val="28"/>
          <w:lang w:val="ru-RU"/>
        </w:rPr>
        <w:t xml:space="preserve"> базе данных: перенести файл </w:t>
      </w:r>
      <w:proofErr w:type="spellStart"/>
      <w:r w:rsidRPr="00EF22AC">
        <w:rPr>
          <w:rFonts w:cs="Times New Roman"/>
          <w:szCs w:val="28"/>
        </w:rPr>
        <w:t>carsharing</w:t>
      </w:r>
      <w:proofErr w:type="spellEnd"/>
      <w:r w:rsidRPr="00EF22AC">
        <w:rPr>
          <w:rFonts w:cs="Times New Roman"/>
          <w:szCs w:val="28"/>
          <w:lang w:val="ru-RU"/>
        </w:rPr>
        <w:t>.</w:t>
      </w:r>
      <w:proofErr w:type="spellStart"/>
      <w:r w:rsidRPr="00EF22AC">
        <w:rPr>
          <w:rFonts w:cs="Times New Roman"/>
          <w:szCs w:val="28"/>
        </w:rPr>
        <w:t>accdb</w:t>
      </w:r>
      <w:proofErr w:type="spellEnd"/>
      <w:r w:rsidRPr="00EF22AC">
        <w:rPr>
          <w:rFonts w:cs="Times New Roman"/>
          <w:szCs w:val="28"/>
          <w:lang w:val="ru-RU"/>
        </w:rPr>
        <w:t xml:space="preserve"> в целевую папку компиляции проекта (</w:t>
      </w:r>
      <w:r w:rsidRPr="00EF22AC">
        <w:rPr>
          <w:rFonts w:cs="Times New Roman"/>
          <w:szCs w:val="28"/>
        </w:rPr>
        <w:t>bin</w:t>
      </w:r>
      <w:r w:rsidRPr="00EF22AC">
        <w:rPr>
          <w:rFonts w:cs="Times New Roman"/>
          <w:szCs w:val="28"/>
          <w:lang w:val="ru-RU"/>
        </w:rPr>
        <w:t>/</w:t>
      </w:r>
      <w:r w:rsidRPr="00EF22AC">
        <w:rPr>
          <w:rFonts w:cs="Times New Roman"/>
          <w:szCs w:val="28"/>
        </w:rPr>
        <w:t>x</w:t>
      </w:r>
      <w:r w:rsidRPr="00EF22AC">
        <w:rPr>
          <w:rFonts w:cs="Times New Roman"/>
          <w:szCs w:val="28"/>
          <w:lang w:val="ru-RU"/>
        </w:rPr>
        <w:t>64/</w:t>
      </w:r>
      <w:r w:rsidRPr="00EF22AC">
        <w:rPr>
          <w:rFonts w:cs="Times New Roman"/>
          <w:szCs w:val="28"/>
        </w:rPr>
        <w:t>Debug</w:t>
      </w:r>
      <w:r w:rsidRPr="00EF22AC">
        <w:rPr>
          <w:rFonts w:cs="Times New Roman"/>
          <w:szCs w:val="28"/>
          <w:lang w:val="ru-RU"/>
        </w:rPr>
        <w:t>/).</w:t>
      </w:r>
    </w:p>
    <w:p w:rsidR="00FC0B89" w:rsidRPr="00EF22AC" w:rsidRDefault="00EF22AC" w:rsidP="00EF22AC">
      <w:pPr>
        <w:pStyle w:val="ae"/>
        <w:numPr>
          <w:ilvl w:val="0"/>
          <w:numId w:val="13"/>
        </w:numPr>
        <w:jc w:val="both"/>
        <w:rPr>
          <w:rFonts w:cs="Times New Roman"/>
          <w:szCs w:val="28"/>
          <w:lang w:val="ru-RU"/>
        </w:rPr>
      </w:pPr>
      <w:r w:rsidRPr="00EF22AC">
        <w:rPr>
          <w:rFonts w:cs="Times New Roman"/>
          <w:szCs w:val="28"/>
          <w:lang w:val="ru-RU"/>
        </w:rPr>
        <w:t>Игнорирование незаполненных полей при добавлении: тщательно проверять ввод всех данных водителя или автомобиля перед сохранением во избежание падения програм</w:t>
      </w:r>
      <w:r w:rsidRPr="00EF22AC">
        <w:rPr>
          <w:rFonts w:cs="Times New Roman"/>
          <w:szCs w:val="28"/>
          <w:lang w:val="ru-RU"/>
        </w:rPr>
        <w:t>мы.</w:t>
      </w:r>
    </w:p>
    <w:p w:rsidR="00FC0B89" w:rsidRPr="00EF22AC" w:rsidRDefault="00EF22AC" w:rsidP="00EF22AC">
      <w:pPr>
        <w:pStyle w:val="ae"/>
        <w:numPr>
          <w:ilvl w:val="0"/>
          <w:numId w:val="13"/>
        </w:numPr>
        <w:jc w:val="both"/>
        <w:rPr>
          <w:rFonts w:cs="Times New Roman"/>
          <w:szCs w:val="28"/>
          <w:lang w:val="ru-RU"/>
        </w:rPr>
      </w:pPr>
      <w:r w:rsidRPr="00EF22AC">
        <w:rPr>
          <w:rFonts w:cs="Times New Roman"/>
          <w:szCs w:val="28"/>
          <w:lang w:val="ru-RU"/>
        </w:rPr>
        <w:t>Попытка начать поездку без выделения строки машины в клиентском интерфейсе: обязательно кликнуть по нужной строке в таблице (чтобы она подсветилась синим цветом) перед нажатием кнопки «начать поездку».</w:t>
      </w:r>
    </w:p>
    <w:p w:rsidR="00EF297D" w:rsidRDefault="00EF297D" w:rsidP="00FD779B">
      <w:pPr>
        <w:jc w:val="both"/>
        <w:rPr>
          <w:rFonts w:cs="Times New Roman"/>
          <w:b/>
          <w:szCs w:val="28"/>
          <w:lang w:val="ru-RU"/>
        </w:rPr>
      </w:pPr>
    </w:p>
    <w:p w:rsidR="00EF297D" w:rsidRDefault="00EF22AC" w:rsidP="00FD779B">
      <w:pPr>
        <w:jc w:val="both"/>
        <w:rPr>
          <w:rFonts w:cs="Times New Roman"/>
          <w:b/>
          <w:szCs w:val="28"/>
          <w:lang w:val="ru-RU"/>
        </w:rPr>
      </w:pPr>
      <w:r w:rsidRPr="00FD779B">
        <w:rPr>
          <w:rFonts w:cs="Times New Roman"/>
          <w:b/>
          <w:szCs w:val="28"/>
          <w:lang w:val="ru-RU"/>
        </w:rPr>
        <w:t>6.</w:t>
      </w:r>
      <w:r w:rsidR="00EF297D">
        <w:rPr>
          <w:rFonts w:cs="Times New Roman"/>
          <w:b/>
          <w:szCs w:val="28"/>
          <w:lang w:val="ru-RU"/>
        </w:rPr>
        <w:t>5 Критерии успешного освоения</w:t>
      </w:r>
    </w:p>
    <w:p w:rsidR="00FC0B89" w:rsidRPr="00EF297D" w:rsidRDefault="00EF297D" w:rsidP="00FD779B">
      <w:pPr>
        <w:jc w:val="both"/>
        <w:rPr>
          <w:rFonts w:cs="Times New Roman"/>
          <w:szCs w:val="28"/>
          <w:lang w:val="ru-RU"/>
        </w:rPr>
      </w:pPr>
      <w:r w:rsidRPr="00EF297D">
        <w:rPr>
          <w:rFonts w:cs="Times New Roman"/>
          <w:szCs w:val="28"/>
          <w:lang w:val="ru-RU"/>
        </w:rPr>
        <w:t>Б</w:t>
      </w:r>
      <w:r w:rsidR="00EF22AC" w:rsidRPr="00EF297D">
        <w:rPr>
          <w:rFonts w:cs="Times New Roman"/>
          <w:szCs w:val="28"/>
          <w:lang w:val="ru-RU"/>
        </w:rPr>
        <w:t>езошибочное и бы</w:t>
      </w:r>
      <w:r w:rsidR="00EF22AC" w:rsidRPr="00EF297D">
        <w:rPr>
          <w:rFonts w:cs="Times New Roman"/>
          <w:szCs w:val="28"/>
          <w:lang w:val="ru-RU"/>
        </w:rPr>
        <w:t xml:space="preserve">строе выполнение всех штатных операций администрирования и аренды, способность самостоятельно диагностировать и исправлять базовые ошибки подключения к </w:t>
      </w:r>
      <w:proofErr w:type="spellStart"/>
      <w:r w:rsidR="00EF22AC" w:rsidRPr="00EF297D">
        <w:rPr>
          <w:rFonts w:cs="Times New Roman"/>
          <w:szCs w:val="28"/>
          <w:lang w:val="ru-RU"/>
        </w:rPr>
        <w:t>сУБД</w:t>
      </w:r>
      <w:proofErr w:type="spellEnd"/>
      <w:r w:rsidR="00EF22AC" w:rsidRPr="00EF297D">
        <w:rPr>
          <w:rFonts w:cs="Times New Roman"/>
          <w:szCs w:val="28"/>
          <w:lang w:val="ru-RU"/>
        </w:rPr>
        <w:t>, корректное ведение финансового учета и своевременное обновление тарифов компании.</w:t>
      </w:r>
    </w:p>
    <w:sectPr w:rsidR="00FC0B89" w:rsidRPr="00EF297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24161B"/>
    <w:multiLevelType w:val="hybridMultilevel"/>
    <w:tmpl w:val="93A24C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4141219B"/>
    <w:multiLevelType w:val="hybridMultilevel"/>
    <w:tmpl w:val="D13458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532C10A0"/>
    <w:multiLevelType w:val="hybridMultilevel"/>
    <w:tmpl w:val="F7F888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43769E1"/>
    <w:multiLevelType w:val="hybridMultilevel"/>
    <w:tmpl w:val="329CE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F22AC"/>
    <w:rsid w:val="00EF297D"/>
    <w:rsid w:val="00FC0B89"/>
    <w:rsid w:val="00FC693F"/>
    <w:rsid w:val="00FD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979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D9F888-FFFA-4E43-8056-78FF30030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1902</Words>
  <Characters>10842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</cp:lastModifiedBy>
  <cp:revision>2</cp:revision>
  <dcterms:created xsi:type="dcterms:W3CDTF">2013-12-23T23:15:00Z</dcterms:created>
  <dcterms:modified xsi:type="dcterms:W3CDTF">2026-09-30T07:19:00Z</dcterms:modified>
  <cp:category/>
</cp:coreProperties>
</file>